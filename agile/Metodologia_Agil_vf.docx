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2CD66" w14:textId="77777777" w:rsidR="00DC21FB" w:rsidRDefault="00000000">
      <w:pPr>
        <w:jc w:val="center"/>
      </w:pPr>
      <w:r>
        <w:rPr>
          <w:b/>
          <w:color w:val="1F3A5F"/>
          <w:sz w:val="48"/>
        </w:rPr>
        <w:t>Metodología Ágil — Tablero Scrum/Kanban</w:t>
      </w:r>
    </w:p>
    <w:p w14:paraId="0D4EA0D8" w14:textId="77777777" w:rsidR="00DC21FB" w:rsidRDefault="00000000">
      <w:pPr>
        <w:jc w:val="center"/>
      </w:pPr>
      <w:r>
        <w:rPr>
          <w:i/>
          <w:sz w:val="28"/>
        </w:rPr>
        <w:t>ABC Analytics — Migration Scrum Board</w:t>
      </w:r>
    </w:p>
    <w:p w14:paraId="1C7D2955" w14:textId="77777777" w:rsidR="00DC21FB" w:rsidRDefault="00DC21FB"/>
    <w:p w14:paraId="08A75176" w14:textId="77777777" w:rsidR="00DC21FB" w:rsidRPr="00857D4A" w:rsidRDefault="00000000">
      <w:pPr>
        <w:jc w:val="center"/>
        <w:rPr>
          <w:lang w:val="es-ES"/>
        </w:rPr>
      </w:pPr>
      <w:r w:rsidRPr="00857D4A">
        <w:rPr>
          <w:i/>
          <w:lang w:val="es-ES"/>
        </w:rPr>
        <w:t>Proyecto: sales-</w:t>
      </w:r>
      <w:proofErr w:type="spellStart"/>
      <w:r w:rsidRPr="00857D4A">
        <w:rPr>
          <w:i/>
          <w:lang w:val="es-ES"/>
        </w:rPr>
        <w:t>prediction</w:t>
      </w:r>
      <w:proofErr w:type="spellEnd"/>
      <w:r w:rsidRPr="00857D4A">
        <w:rPr>
          <w:i/>
          <w:lang w:val="es-ES"/>
        </w:rPr>
        <w:t>-api-</w:t>
      </w:r>
      <w:proofErr w:type="spellStart"/>
      <w:r w:rsidRPr="00857D4A">
        <w:rPr>
          <w:i/>
          <w:lang w:val="es-ES"/>
        </w:rPr>
        <w:t>migration</w:t>
      </w:r>
      <w:proofErr w:type="spellEnd"/>
    </w:p>
    <w:p w14:paraId="15ECDC75" w14:textId="77777777" w:rsidR="00DC21FB" w:rsidRPr="00857D4A" w:rsidRDefault="00000000">
      <w:pPr>
        <w:jc w:val="center"/>
        <w:rPr>
          <w:lang w:val="es-ES"/>
        </w:rPr>
      </w:pPr>
      <w:r w:rsidRPr="00857D4A">
        <w:rPr>
          <w:i/>
          <w:lang w:val="es-ES"/>
        </w:rPr>
        <w:t xml:space="preserve">Asignatura: 20GIAR · VIU · </w:t>
      </w:r>
      <w:proofErr w:type="gramStart"/>
      <w:r w:rsidRPr="00857D4A">
        <w:rPr>
          <w:i/>
          <w:lang w:val="es-ES"/>
        </w:rPr>
        <w:t>Mayo</w:t>
      </w:r>
      <w:proofErr w:type="gramEnd"/>
      <w:r w:rsidRPr="00857D4A">
        <w:rPr>
          <w:i/>
          <w:lang w:val="es-ES"/>
        </w:rPr>
        <w:t xml:space="preserve"> 2026</w:t>
      </w:r>
    </w:p>
    <w:p w14:paraId="3AD23E02" w14:textId="77777777" w:rsidR="00DC21FB" w:rsidRPr="00857D4A" w:rsidRDefault="00000000">
      <w:pPr>
        <w:jc w:val="center"/>
        <w:rPr>
          <w:lang w:val="es-ES"/>
        </w:rPr>
      </w:pPr>
      <w:r w:rsidRPr="00857D4A">
        <w:rPr>
          <w:i/>
          <w:lang w:val="es-ES"/>
        </w:rPr>
        <w:t>Autores: Juan Campos · Mónica Penacho</w:t>
      </w:r>
    </w:p>
    <w:p w14:paraId="2EA1B3D6" w14:textId="77777777" w:rsidR="00DC21FB" w:rsidRPr="00857D4A" w:rsidRDefault="00DC21FB">
      <w:pPr>
        <w:rPr>
          <w:lang w:val="es-ES"/>
        </w:rPr>
      </w:pPr>
    </w:p>
    <w:p w14:paraId="0C7CDBCE" w14:textId="647366D4" w:rsidR="00DC21FB" w:rsidRPr="00857D4A" w:rsidRDefault="00000000">
      <w:pPr>
        <w:jc w:val="center"/>
        <w:rPr>
          <w:lang w:val="es-ES"/>
        </w:rPr>
      </w:pPr>
      <w:r w:rsidRPr="00857D4A">
        <w:rPr>
          <w:i/>
          <w:lang w:val="es-ES"/>
        </w:rPr>
        <w:t xml:space="preserve">Este documento contiene tres bloques: (A) guía para recrear el tablero en GitHub </w:t>
      </w:r>
      <w:proofErr w:type="spellStart"/>
      <w:r w:rsidRPr="00857D4A">
        <w:rPr>
          <w:i/>
          <w:lang w:val="es-ES"/>
        </w:rPr>
        <w:t>Projects</w:t>
      </w:r>
      <w:proofErr w:type="spellEnd"/>
      <w:r w:rsidRPr="00857D4A">
        <w:rPr>
          <w:i/>
          <w:lang w:val="es-ES"/>
        </w:rPr>
        <w:t xml:space="preserve">, (B) plan de evidencias para la memoria, y (C) la Sección 8 — Metodología Ágil </w:t>
      </w:r>
      <w:r w:rsidR="000C4368">
        <w:rPr>
          <w:i/>
          <w:lang w:val="es-ES"/>
        </w:rPr>
        <w:t>(memoria)</w:t>
      </w:r>
      <w:r w:rsidRPr="00857D4A">
        <w:rPr>
          <w:i/>
          <w:lang w:val="es-ES"/>
        </w:rPr>
        <w:t>.</w:t>
      </w:r>
    </w:p>
    <w:p w14:paraId="2D09371E" w14:textId="77777777" w:rsidR="00DC21FB" w:rsidRPr="00857D4A" w:rsidRDefault="00000000">
      <w:pPr>
        <w:rPr>
          <w:lang w:val="es-ES"/>
        </w:rPr>
      </w:pPr>
      <w:r w:rsidRPr="00857D4A">
        <w:rPr>
          <w:lang w:val="es-ES"/>
        </w:rPr>
        <w:br w:type="page"/>
      </w:r>
    </w:p>
    <w:p w14:paraId="55944619" w14:textId="77777777" w:rsidR="00DC21FB" w:rsidRPr="00857D4A" w:rsidRDefault="00000000">
      <w:pPr>
        <w:pStyle w:val="Ttulo1"/>
        <w:rPr>
          <w:lang w:val="es-ES"/>
        </w:rPr>
      </w:pPr>
      <w:r w:rsidRPr="00857D4A">
        <w:rPr>
          <w:lang w:val="es-ES"/>
        </w:rPr>
        <w:lastRenderedPageBreak/>
        <w:t xml:space="preserve">Parte A — Cómo recrear el tablero en GitHub </w:t>
      </w:r>
      <w:proofErr w:type="spellStart"/>
      <w:r w:rsidRPr="00857D4A">
        <w:rPr>
          <w:lang w:val="es-ES"/>
        </w:rPr>
        <w:t>Projects</w:t>
      </w:r>
      <w:proofErr w:type="spellEnd"/>
    </w:p>
    <w:p w14:paraId="345222DF" w14:textId="77777777" w:rsidR="00DC21FB" w:rsidRPr="00857D4A" w:rsidRDefault="00000000">
      <w:pPr>
        <w:rPr>
          <w:lang w:val="es-ES"/>
        </w:rPr>
      </w:pPr>
      <w:r w:rsidRPr="00857D4A">
        <w:rPr>
          <w:lang w:val="es-ES"/>
        </w:rPr>
        <w:t xml:space="preserve">GitHub </w:t>
      </w:r>
      <w:proofErr w:type="spellStart"/>
      <w:r w:rsidRPr="00857D4A">
        <w:rPr>
          <w:lang w:val="es-ES"/>
        </w:rPr>
        <w:t>Projects</w:t>
      </w:r>
      <w:proofErr w:type="spellEnd"/>
      <w:r w:rsidRPr="00857D4A">
        <w:rPr>
          <w:lang w:val="es-ES"/>
        </w:rPr>
        <w:t xml:space="preserve"> es independiente del repositorio: cuando clonas un repo, NO se clona el tablero asociado. Por eso hay que recrearlo manualmente en tu propia cuenta. Esta guía te lleva paso a paso para que el tablero quede idéntico al de tu compañero.</w:t>
      </w:r>
    </w:p>
    <w:p w14:paraId="4E108D2B" w14:textId="77777777" w:rsidR="00DC21FB" w:rsidRDefault="00000000">
      <w:pPr>
        <w:pStyle w:val="Ttulo2"/>
      </w:pPr>
      <w:r>
        <w:t xml:space="preserve">A.1 Crear </w:t>
      </w:r>
      <w:proofErr w:type="spellStart"/>
      <w:r>
        <w:t>el</w:t>
      </w:r>
      <w:proofErr w:type="spellEnd"/>
      <w:r>
        <w:t xml:space="preserve"> </w:t>
      </w:r>
      <w:proofErr w:type="spellStart"/>
      <w:r>
        <w:t>tablero</w:t>
      </w:r>
      <w:proofErr w:type="spellEnd"/>
    </w:p>
    <w:p w14:paraId="6C048163" w14:textId="77777777" w:rsidR="00DC21FB" w:rsidRPr="00857D4A" w:rsidRDefault="00000000">
      <w:pPr>
        <w:pStyle w:val="Listaconnmeros"/>
        <w:rPr>
          <w:lang w:val="es-ES"/>
        </w:rPr>
      </w:pPr>
      <w:r w:rsidRPr="00857D4A">
        <w:rPr>
          <w:lang w:val="es-ES"/>
        </w:rPr>
        <w:t xml:space="preserve">Entra en https://github.com/monicapenacho y pulsa la pestaña </w:t>
      </w:r>
      <w:proofErr w:type="spellStart"/>
      <w:r w:rsidRPr="00857D4A">
        <w:rPr>
          <w:lang w:val="es-ES"/>
        </w:rPr>
        <w:t>Projects</w:t>
      </w:r>
      <w:proofErr w:type="spellEnd"/>
      <w:r w:rsidRPr="00857D4A">
        <w:rPr>
          <w:lang w:val="es-ES"/>
        </w:rPr>
        <w:t xml:space="preserve"> en tu perfil.</w:t>
      </w:r>
    </w:p>
    <w:p w14:paraId="03E499D8" w14:textId="77777777" w:rsidR="00DC21FB" w:rsidRPr="00857D4A" w:rsidRDefault="00000000">
      <w:pPr>
        <w:pStyle w:val="Listaconnmeros"/>
        <w:rPr>
          <w:lang w:val="es-ES"/>
        </w:rPr>
      </w:pPr>
      <w:r w:rsidRPr="00857D4A">
        <w:rPr>
          <w:lang w:val="es-ES"/>
        </w:rPr>
        <w:t xml:space="preserve">Pulsa el botón verde "New </w:t>
      </w:r>
      <w:proofErr w:type="spellStart"/>
      <w:r w:rsidRPr="00857D4A">
        <w:rPr>
          <w:lang w:val="es-ES"/>
        </w:rPr>
        <w:t>project</w:t>
      </w:r>
      <w:proofErr w:type="spellEnd"/>
      <w:r w:rsidRPr="00857D4A">
        <w:rPr>
          <w:lang w:val="es-ES"/>
        </w:rPr>
        <w:t>" (arriba a la derecha).</w:t>
      </w:r>
    </w:p>
    <w:p w14:paraId="73EEB614" w14:textId="77777777" w:rsidR="00DC21FB" w:rsidRPr="00857D4A" w:rsidRDefault="00000000">
      <w:pPr>
        <w:pStyle w:val="Listaconnmeros"/>
        <w:rPr>
          <w:lang w:val="es-ES"/>
        </w:rPr>
      </w:pPr>
      <w:r w:rsidRPr="00857D4A">
        <w:rPr>
          <w:lang w:val="es-ES"/>
        </w:rPr>
        <w:t>En la plantilla elige "Board" (vista Kanban).</w:t>
      </w:r>
    </w:p>
    <w:p w14:paraId="27CC0977" w14:textId="77777777" w:rsidR="00DC21FB" w:rsidRDefault="00000000">
      <w:pPr>
        <w:pStyle w:val="Listaconnmeros"/>
      </w:pPr>
      <w:proofErr w:type="spellStart"/>
      <w:r>
        <w:t>Asigna</w:t>
      </w:r>
      <w:proofErr w:type="spellEnd"/>
      <w:r>
        <w:t xml:space="preserve"> </w:t>
      </w:r>
      <w:proofErr w:type="spellStart"/>
      <w:r>
        <w:t>como</w:t>
      </w:r>
      <w:proofErr w:type="spellEnd"/>
      <w:r>
        <w:t xml:space="preserve"> </w:t>
      </w:r>
      <w:proofErr w:type="spellStart"/>
      <w:r>
        <w:t>nombre</w:t>
      </w:r>
      <w:proofErr w:type="spellEnd"/>
      <w:r>
        <w:t xml:space="preserve"> </w:t>
      </w:r>
      <w:proofErr w:type="spellStart"/>
      <w:r>
        <w:t>exacto</w:t>
      </w:r>
      <w:proofErr w:type="spellEnd"/>
      <w:r>
        <w:t>: ABC Analytics - Migration Scrum Board.</w:t>
      </w:r>
    </w:p>
    <w:p w14:paraId="5993D8CB" w14:textId="77777777" w:rsidR="00DC21FB" w:rsidRPr="00857D4A" w:rsidRDefault="00000000">
      <w:pPr>
        <w:pStyle w:val="Listaconnmeros"/>
        <w:rPr>
          <w:lang w:val="es-ES"/>
        </w:rPr>
      </w:pPr>
      <w:r w:rsidRPr="00857D4A">
        <w:rPr>
          <w:lang w:val="es-ES"/>
        </w:rPr>
        <w:t>Pulsa "</w:t>
      </w:r>
      <w:proofErr w:type="spellStart"/>
      <w:r w:rsidRPr="00857D4A">
        <w:rPr>
          <w:lang w:val="es-ES"/>
        </w:rPr>
        <w:t>Create</w:t>
      </w:r>
      <w:proofErr w:type="spellEnd"/>
      <w:r w:rsidRPr="00857D4A">
        <w:rPr>
          <w:lang w:val="es-ES"/>
        </w:rPr>
        <w:t xml:space="preserve"> </w:t>
      </w:r>
      <w:proofErr w:type="spellStart"/>
      <w:r w:rsidRPr="00857D4A">
        <w:rPr>
          <w:lang w:val="es-ES"/>
        </w:rPr>
        <w:t>project</w:t>
      </w:r>
      <w:proofErr w:type="spellEnd"/>
      <w:r w:rsidRPr="00857D4A">
        <w:rPr>
          <w:lang w:val="es-ES"/>
        </w:rPr>
        <w:t xml:space="preserve">". Se abre el tablero con tres columnas por defecto: Todo, In </w:t>
      </w:r>
      <w:proofErr w:type="spellStart"/>
      <w:r w:rsidRPr="00857D4A">
        <w:rPr>
          <w:lang w:val="es-ES"/>
        </w:rPr>
        <w:t>Progress</w:t>
      </w:r>
      <w:proofErr w:type="spellEnd"/>
      <w:r w:rsidRPr="00857D4A">
        <w:rPr>
          <w:lang w:val="es-ES"/>
        </w:rPr>
        <w:t>, Done.</w:t>
      </w:r>
    </w:p>
    <w:p w14:paraId="17F0D74A" w14:textId="77777777" w:rsidR="00857D4A" w:rsidRDefault="00857D4A" w:rsidP="00857D4A">
      <w:pPr>
        <w:pStyle w:val="Listaconnmeros"/>
        <w:numPr>
          <w:ilvl w:val="0"/>
          <w:numId w:val="0"/>
        </w:numPr>
        <w:ind w:left="360" w:hanging="360"/>
        <w:rPr>
          <w:lang w:val="es-ES"/>
        </w:rPr>
      </w:pPr>
    </w:p>
    <w:p w14:paraId="0D7FE8CF" w14:textId="77777777" w:rsidR="00857D4A" w:rsidRDefault="00857D4A" w:rsidP="00857D4A">
      <w:pPr>
        <w:pStyle w:val="Listaconnmeros"/>
        <w:numPr>
          <w:ilvl w:val="0"/>
          <w:numId w:val="0"/>
        </w:numPr>
        <w:ind w:left="360" w:hanging="360"/>
        <w:rPr>
          <w:lang w:val="es-ES"/>
        </w:rPr>
      </w:pPr>
      <w:r w:rsidRPr="00857D4A">
        <w:rPr>
          <w:noProof/>
          <w:lang w:val="es-ES"/>
        </w:rPr>
        <w:drawing>
          <wp:inline distT="0" distB="0" distL="0" distR="0" wp14:anchorId="376455DC" wp14:editId="611E5AAB">
            <wp:extent cx="6332220" cy="1503045"/>
            <wp:effectExtent l="0" t="0" r="0" b="1905"/>
            <wp:docPr id="1372028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28806" name=""/>
                    <pic:cNvPicPr/>
                  </pic:nvPicPr>
                  <pic:blipFill>
                    <a:blip r:embed="rId6"/>
                    <a:stretch>
                      <a:fillRect/>
                    </a:stretch>
                  </pic:blipFill>
                  <pic:spPr>
                    <a:xfrm>
                      <a:off x="0" y="0"/>
                      <a:ext cx="6332220" cy="1503045"/>
                    </a:xfrm>
                    <a:prstGeom prst="rect">
                      <a:avLst/>
                    </a:prstGeom>
                  </pic:spPr>
                </pic:pic>
              </a:graphicData>
            </a:graphic>
          </wp:inline>
        </w:drawing>
      </w:r>
    </w:p>
    <w:p w14:paraId="7F130624" w14:textId="77777777" w:rsidR="00857D4A" w:rsidRDefault="00857D4A" w:rsidP="00857D4A">
      <w:pPr>
        <w:pStyle w:val="Listaconnmeros"/>
        <w:numPr>
          <w:ilvl w:val="0"/>
          <w:numId w:val="0"/>
        </w:numPr>
        <w:ind w:left="360" w:hanging="360"/>
        <w:rPr>
          <w:lang w:val="es-ES"/>
        </w:rPr>
      </w:pPr>
      <w:r w:rsidRPr="00857D4A">
        <w:rPr>
          <w:noProof/>
          <w:lang w:val="es-ES"/>
        </w:rPr>
        <w:drawing>
          <wp:inline distT="0" distB="0" distL="0" distR="0" wp14:anchorId="07D034E0" wp14:editId="25CD5780">
            <wp:extent cx="6332220" cy="3602990"/>
            <wp:effectExtent l="0" t="0" r="0" b="0"/>
            <wp:docPr id="1360441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41786" name=""/>
                    <pic:cNvPicPr/>
                  </pic:nvPicPr>
                  <pic:blipFill>
                    <a:blip r:embed="rId7"/>
                    <a:stretch>
                      <a:fillRect/>
                    </a:stretch>
                  </pic:blipFill>
                  <pic:spPr>
                    <a:xfrm>
                      <a:off x="0" y="0"/>
                      <a:ext cx="6332220" cy="3602990"/>
                    </a:xfrm>
                    <a:prstGeom prst="rect">
                      <a:avLst/>
                    </a:prstGeom>
                  </pic:spPr>
                </pic:pic>
              </a:graphicData>
            </a:graphic>
          </wp:inline>
        </w:drawing>
      </w:r>
    </w:p>
    <w:p w14:paraId="17DF9515" w14:textId="77777777" w:rsidR="00857D4A" w:rsidRDefault="00857D4A" w:rsidP="00857D4A">
      <w:pPr>
        <w:pStyle w:val="Listaconnmeros"/>
        <w:numPr>
          <w:ilvl w:val="0"/>
          <w:numId w:val="0"/>
        </w:numPr>
        <w:ind w:left="360" w:hanging="360"/>
        <w:rPr>
          <w:lang w:val="es-ES"/>
        </w:rPr>
      </w:pPr>
    </w:p>
    <w:p w14:paraId="7766FFCC" w14:textId="77777777" w:rsidR="00857D4A" w:rsidRDefault="00857D4A" w:rsidP="00857D4A">
      <w:pPr>
        <w:pStyle w:val="Listaconnmeros"/>
        <w:numPr>
          <w:ilvl w:val="0"/>
          <w:numId w:val="0"/>
        </w:numPr>
        <w:ind w:left="360" w:hanging="360"/>
        <w:rPr>
          <w:lang w:val="es-ES"/>
        </w:rPr>
      </w:pPr>
      <w:r w:rsidRPr="00857D4A">
        <w:rPr>
          <w:noProof/>
          <w:lang w:val="es-ES"/>
        </w:rPr>
        <w:lastRenderedPageBreak/>
        <w:drawing>
          <wp:inline distT="0" distB="0" distL="0" distR="0" wp14:anchorId="1472EA2A" wp14:editId="3876BE07">
            <wp:extent cx="6332220" cy="4165600"/>
            <wp:effectExtent l="0" t="0" r="0" b="6350"/>
            <wp:docPr id="378983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83051" name=""/>
                    <pic:cNvPicPr/>
                  </pic:nvPicPr>
                  <pic:blipFill>
                    <a:blip r:embed="rId8"/>
                    <a:stretch>
                      <a:fillRect/>
                    </a:stretch>
                  </pic:blipFill>
                  <pic:spPr>
                    <a:xfrm>
                      <a:off x="0" y="0"/>
                      <a:ext cx="6332220" cy="4165600"/>
                    </a:xfrm>
                    <a:prstGeom prst="rect">
                      <a:avLst/>
                    </a:prstGeom>
                  </pic:spPr>
                </pic:pic>
              </a:graphicData>
            </a:graphic>
          </wp:inline>
        </w:drawing>
      </w:r>
    </w:p>
    <w:p w14:paraId="457025A7" w14:textId="77777777" w:rsidR="00857D4A" w:rsidRPr="00857D4A" w:rsidRDefault="00857D4A" w:rsidP="00857D4A">
      <w:pPr>
        <w:pStyle w:val="Listaconnmeros"/>
        <w:numPr>
          <w:ilvl w:val="0"/>
          <w:numId w:val="0"/>
        </w:numPr>
        <w:ind w:left="360" w:hanging="360"/>
        <w:rPr>
          <w:lang w:val="es-ES"/>
        </w:rPr>
      </w:pPr>
    </w:p>
    <w:p w14:paraId="7A614AE9" w14:textId="77777777" w:rsidR="00DC21FB" w:rsidRPr="00857D4A" w:rsidRDefault="00000000">
      <w:pPr>
        <w:pStyle w:val="Ttulo2"/>
        <w:rPr>
          <w:lang w:val="es-ES"/>
        </w:rPr>
      </w:pPr>
      <w:r w:rsidRPr="00857D4A">
        <w:rPr>
          <w:lang w:val="es-ES"/>
        </w:rPr>
        <w:t>A.2 Vincular el tablero al repositorio</w:t>
      </w:r>
    </w:p>
    <w:p w14:paraId="0183C549" w14:textId="77777777" w:rsidR="00857D4A" w:rsidRDefault="00857D4A" w:rsidP="00857D4A">
      <w:pPr>
        <w:pStyle w:val="Listaconnmeros"/>
        <w:numPr>
          <w:ilvl w:val="0"/>
          <w:numId w:val="0"/>
        </w:numPr>
        <w:ind w:left="360" w:hanging="360"/>
        <w:rPr>
          <w:lang w:val="es-ES"/>
        </w:rPr>
      </w:pPr>
    </w:p>
    <w:p w14:paraId="37341FB7" w14:textId="77777777" w:rsidR="00857D4A" w:rsidRDefault="00857D4A" w:rsidP="00857D4A">
      <w:pPr>
        <w:pStyle w:val="Listaconnmeros"/>
        <w:numPr>
          <w:ilvl w:val="0"/>
          <w:numId w:val="0"/>
        </w:numPr>
        <w:ind w:left="360" w:hanging="360"/>
        <w:rPr>
          <w:lang w:val="es-ES"/>
        </w:rPr>
      </w:pPr>
    </w:p>
    <w:p w14:paraId="65B19109" w14:textId="77777777" w:rsidR="00232B61" w:rsidRDefault="00232B61" w:rsidP="00857D4A">
      <w:pPr>
        <w:pStyle w:val="Listaconnmeros"/>
        <w:numPr>
          <w:ilvl w:val="0"/>
          <w:numId w:val="0"/>
        </w:numPr>
        <w:ind w:left="360" w:hanging="360"/>
        <w:rPr>
          <w:lang w:val="es-ES"/>
        </w:rPr>
      </w:pPr>
      <w:r>
        <w:rPr>
          <w:lang w:val="es-ES"/>
        </w:rPr>
        <w:t xml:space="preserve">NOTA se hará automáticamente al crear los </w:t>
      </w:r>
      <w:proofErr w:type="spellStart"/>
      <w:r>
        <w:rPr>
          <w:lang w:val="es-ES"/>
        </w:rPr>
        <w:t>issues</w:t>
      </w:r>
      <w:proofErr w:type="spellEnd"/>
    </w:p>
    <w:p w14:paraId="6815FE9A" w14:textId="77777777" w:rsidR="00232B61" w:rsidRDefault="00232B61" w:rsidP="00857D4A">
      <w:pPr>
        <w:pStyle w:val="Listaconnmeros"/>
        <w:numPr>
          <w:ilvl w:val="0"/>
          <w:numId w:val="0"/>
        </w:numPr>
        <w:ind w:left="360" w:hanging="360"/>
        <w:rPr>
          <w:lang w:val="es-ES"/>
        </w:rPr>
      </w:pPr>
      <w:r w:rsidRPr="00232B61">
        <w:rPr>
          <w:noProof/>
          <w:lang w:val="es-ES"/>
        </w:rPr>
        <w:drawing>
          <wp:inline distT="0" distB="0" distL="0" distR="0" wp14:anchorId="3F083444" wp14:editId="32874D2E">
            <wp:extent cx="6332220" cy="1926590"/>
            <wp:effectExtent l="0" t="0" r="0" b="0"/>
            <wp:docPr id="60277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7786" name=""/>
                    <pic:cNvPicPr/>
                  </pic:nvPicPr>
                  <pic:blipFill>
                    <a:blip r:embed="rId9"/>
                    <a:stretch>
                      <a:fillRect/>
                    </a:stretch>
                  </pic:blipFill>
                  <pic:spPr>
                    <a:xfrm>
                      <a:off x="0" y="0"/>
                      <a:ext cx="6332220" cy="1926590"/>
                    </a:xfrm>
                    <a:prstGeom prst="rect">
                      <a:avLst/>
                    </a:prstGeom>
                  </pic:spPr>
                </pic:pic>
              </a:graphicData>
            </a:graphic>
          </wp:inline>
        </w:drawing>
      </w:r>
    </w:p>
    <w:p w14:paraId="2ED54F36" w14:textId="77777777" w:rsidR="00857D4A" w:rsidRDefault="00857D4A" w:rsidP="00857D4A">
      <w:pPr>
        <w:pStyle w:val="Listaconnmeros"/>
        <w:numPr>
          <w:ilvl w:val="0"/>
          <w:numId w:val="0"/>
        </w:numPr>
        <w:ind w:left="360" w:hanging="360"/>
        <w:rPr>
          <w:lang w:val="es-ES"/>
        </w:rPr>
      </w:pPr>
    </w:p>
    <w:p w14:paraId="484C885C" w14:textId="77777777" w:rsidR="00DC21FB" w:rsidRPr="00857D4A" w:rsidRDefault="00000000">
      <w:pPr>
        <w:pStyle w:val="Ttulo2"/>
        <w:rPr>
          <w:lang w:val="es-ES"/>
        </w:rPr>
      </w:pPr>
      <w:r w:rsidRPr="00857D4A">
        <w:rPr>
          <w:lang w:val="es-ES"/>
        </w:rPr>
        <w:t>A.3 Configurar las 5 columnas exactas</w:t>
      </w:r>
    </w:p>
    <w:p w14:paraId="3B17FEAC" w14:textId="77777777" w:rsidR="00DC21FB" w:rsidRPr="00857D4A" w:rsidRDefault="00000000">
      <w:pPr>
        <w:rPr>
          <w:lang w:val="es-ES"/>
        </w:rPr>
      </w:pPr>
      <w:r w:rsidRPr="00857D4A">
        <w:rPr>
          <w:lang w:val="es-ES"/>
        </w:rPr>
        <w:t>El tablero debe tener exactamente 5 columnas (en este orden):</w:t>
      </w:r>
    </w:p>
    <w:tbl>
      <w:tblPr>
        <w:tblStyle w:val="Cuadrculaclara-nfasis1"/>
        <w:tblW w:w="0" w:type="auto"/>
        <w:tblLook w:val="04A0" w:firstRow="1" w:lastRow="0" w:firstColumn="1" w:lastColumn="0" w:noHBand="0" w:noVBand="1"/>
      </w:tblPr>
      <w:tblGrid>
        <w:gridCol w:w="567"/>
        <w:gridCol w:w="1701"/>
        <w:gridCol w:w="3685"/>
        <w:gridCol w:w="2835"/>
      </w:tblGrid>
      <w:tr w:rsidR="00DC21FB" w14:paraId="6251ADC0" w14:textId="77777777" w:rsidTr="00DC21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291F0BE" w14:textId="77777777" w:rsidR="00DC21FB" w:rsidRDefault="00000000">
            <w:r>
              <w:rPr>
                <w:color w:val="FFFFFF"/>
              </w:rPr>
              <w:t>#</w:t>
            </w:r>
          </w:p>
        </w:tc>
        <w:tc>
          <w:tcPr>
            <w:tcW w:w="1701" w:type="dxa"/>
          </w:tcPr>
          <w:p w14:paraId="53CD5DD9" w14:textId="77777777" w:rsidR="00DC21FB" w:rsidRDefault="00000000">
            <w:pPr>
              <w:cnfStyle w:val="100000000000" w:firstRow="1" w:lastRow="0" w:firstColumn="0" w:lastColumn="0" w:oddVBand="0" w:evenVBand="0" w:oddHBand="0" w:evenHBand="0" w:firstRowFirstColumn="0" w:firstRowLastColumn="0" w:lastRowFirstColumn="0" w:lastRowLastColumn="0"/>
            </w:pPr>
            <w:r>
              <w:rPr>
                <w:color w:val="FFFFFF"/>
              </w:rPr>
              <w:t>Columna</w:t>
            </w:r>
          </w:p>
        </w:tc>
        <w:tc>
          <w:tcPr>
            <w:tcW w:w="3685" w:type="dxa"/>
          </w:tcPr>
          <w:p w14:paraId="089629D9" w14:textId="77777777" w:rsidR="00DC21FB" w:rsidRDefault="00000000">
            <w:pPr>
              <w:cnfStyle w:val="100000000000" w:firstRow="1" w:lastRow="0" w:firstColumn="0" w:lastColumn="0" w:oddVBand="0" w:evenVBand="0" w:oddHBand="0" w:evenHBand="0" w:firstRowFirstColumn="0" w:firstRowLastColumn="0" w:lastRowFirstColumn="0" w:lastRowLastColumn="0"/>
            </w:pPr>
            <w:r>
              <w:rPr>
                <w:color w:val="FFFFFF"/>
              </w:rPr>
              <w:t>Significado</w:t>
            </w:r>
          </w:p>
        </w:tc>
        <w:tc>
          <w:tcPr>
            <w:tcW w:w="2835" w:type="dxa"/>
          </w:tcPr>
          <w:p w14:paraId="03D01F69" w14:textId="77777777" w:rsidR="00DC21FB" w:rsidRDefault="00000000">
            <w:pPr>
              <w:cnfStyle w:val="100000000000" w:firstRow="1" w:lastRow="0" w:firstColumn="0" w:lastColumn="0" w:oddVBand="0" w:evenVBand="0" w:oddHBand="0" w:evenHBand="0" w:firstRowFirstColumn="0" w:firstRowLastColumn="0" w:lastRowFirstColumn="0" w:lastRowLastColumn="0"/>
            </w:pPr>
            <w:r>
              <w:rPr>
                <w:color w:val="FFFFFF"/>
              </w:rPr>
              <w:t>Cuándo entra una tarjeta</w:t>
            </w:r>
          </w:p>
        </w:tc>
      </w:tr>
      <w:tr w:rsidR="00DC21FB" w14:paraId="4746196F" w14:textId="77777777" w:rsidTr="00DC2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728377D6" w14:textId="77777777" w:rsidR="00DC21FB" w:rsidRDefault="00000000">
            <w:r>
              <w:lastRenderedPageBreak/>
              <w:t>1</w:t>
            </w:r>
          </w:p>
        </w:tc>
        <w:tc>
          <w:tcPr>
            <w:tcW w:w="1701" w:type="dxa"/>
          </w:tcPr>
          <w:p w14:paraId="38994BD2" w14:textId="77777777" w:rsidR="00DC21FB" w:rsidRDefault="00000000">
            <w:pPr>
              <w:cnfStyle w:val="000000100000" w:firstRow="0" w:lastRow="0" w:firstColumn="0" w:lastColumn="0" w:oddVBand="0" w:evenVBand="0" w:oddHBand="1" w:evenHBand="0" w:firstRowFirstColumn="0" w:firstRowLastColumn="0" w:lastRowFirstColumn="0" w:lastRowLastColumn="0"/>
            </w:pPr>
            <w:r>
              <w:t>Backlog</w:t>
            </w:r>
          </w:p>
        </w:tc>
        <w:tc>
          <w:tcPr>
            <w:tcW w:w="3685" w:type="dxa"/>
          </w:tcPr>
          <w:p w14:paraId="6BFE9386" w14:textId="77777777" w:rsidR="00DC21FB" w:rsidRPr="00857D4A" w:rsidRDefault="00000000">
            <w:pPr>
              <w:cnfStyle w:val="000000100000" w:firstRow="0" w:lastRow="0" w:firstColumn="0" w:lastColumn="0" w:oddVBand="0" w:evenVBand="0" w:oddHBand="1" w:evenHBand="0" w:firstRowFirstColumn="0" w:firstRowLastColumn="0" w:lastRowFirstColumn="0" w:lastRowLastColumn="0"/>
              <w:rPr>
                <w:lang w:val="es-ES"/>
              </w:rPr>
            </w:pPr>
            <w:r w:rsidRPr="00857D4A">
              <w:rPr>
                <w:lang w:val="es-ES"/>
              </w:rPr>
              <w:t>Listado priorizado de todas las historias y tareas pendientes</w:t>
            </w:r>
          </w:p>
        </w:tc>
        <w:tc>
          <w:tcPr>
            <w:tcW w:w="2835" w:type="dxa"/>
          </w:tcPr>
          <w:p w14:paraId="206E6C86" w14:textId="77777777" w:rsidR="00DC21FB" w:rsidRDefault="00000000">
            <w:pPr>
              <w:cnfStyle w:val="000000100000" w:firstRow="0" w:lastRow="0" w:firstColumn="0" w:lastColumn="0" w:oddVBand="0" w:evenVBand="0" w:oddHBand="1" w:evenHBand="0" w:firstRowFirstColumn="0" w:firstRowLastColumn="0" w:lastRowFirstColumn="0" w:lastRowLastColumn="0"/>
            </w:pPr>
            <w:r>
              <w:t xml:space="preserve">Al </w:t>
            </w:r>
            <w:proofErr w:type="spellStart"/>
            <w:r>
              <w:t>crear</w:t>
            </w:r>
            <w:proofErr w:type="spellEnd"/>
            <w:r>
              <w:t xml:space="preserve"> </w:t>
            </w:r>
            <w:proofErr w:type="spellStart"/>
            <w:r>
              <w:t>el</w:t>
            </w:r>
            <w:proofErr w:type="spellEnd"/>
            <w:r>
              <w:t xml:space="preserve"> Issue</w:t>
            </w:r>
          </w:p>
        </w:tc>
      </w:tr>
      <w:tr w:rsidR="00DC21FB" w14:paraId="10DD6778" w14:textId="77777777" w:rsidTr="00DC21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74A9F79" w14:textId="77777777" w:rsidR="00DC21FB" w:rsidRDefault="00000000">
            <w:r>
              <w:t>2</w:t>
            </w:r>
          </w:p>
        </w:tc>
        <w:tc>
          <w:tcPr>
            <w:tcW w:w="1701" w:type="dxa"/>
          </w:tcPr>
          <w:p w14:paraId="34D4D13B" w14:textId="77777777" w:rsidR="00DC21FB" w:rsidRDefault="00000000">
            <w:pPr>
              <w:cnfStyle w:val="000000010000" w:firstRow="0" w:lastRow="0" w:firstColumn="0" w:lastColumn="0" w:oddVBand="0" w:evenVBand="0" w:oddHBand="0" w:evenHBand="1" w:firstRowFirstColumn="0" w:firstRowLastColumn="0" w:lastRowFirstColumn="0" w:lastRowLastColumn="0"/>
            </w:pPr>
            <w:r>
              <w:t>Ready</w:t>
            </w:r>
          </w:p>
        </w:tc>
        <w:tc>
          <w:tcPr>
            <w:tcW w:w="3685" w:type="dxa"/>
          </w:tcPr>
          <w:p w14:paraId="636B89F7" w14:textId="77777777" w:rsidR="00DC21FB" w:rsidRPr="00857D4A" w:rsidRDefault="00000000">
            <w:pPr>
              <w:cnfStyle w:val="000000010000" w:firstRow="0" w:lastRow="0" w:firstColumn="0" w:lastColumn="0" w:oddVBand="0" w:evenVBand="0" w:oddHBand="0" w:evenHBand="1" w:firstRowFirstColumn="0" w:firstRowLastColumn="0" w:lastRowFirstColumn="0" w:lastRowLastColumn="0"/>
              <w:rPr>
                <w:lang w:val="es-ES"/>
              </w:rPr>
            </w:pPr>
            <w:r w:rsidRPr="00857D4A">
              <w:rPr>
                <w:lang w:val="es-ES"/>
              </w:rPr>
              <w:t>Tareas refinadas y listas para empezar el siguiente Sprint</w:t>
            </w:r>
          </w:p>
        </w:tc>
        <w:tc>
          <w:tcPr>
            <w:tcW w:w="2835" w:type="dxa"/>
          </w:tcPr>
          <w:p w14:paraId="2F98B826" w14:textId="77777777" w:rsidR="00DC21FB" w:rsidRDefault="00000000">
            <w:pPr>
              <w:cnfStyle w:val="000000010000" w:firstRow="0" w:lastRow="0" w:firstColumn="0" w:lastColumn="0" w:oddVBand="0" w:evenVBand="0" w:oddHBand="0" w:evenHBand="1" w:firstRowFirstColumn="0" w:firstRowLastColumn="0" w:lastRowFirstColumn="0" w:lastRowLastColumn="0"/>
            </w:pPr>
            <w:r>
              <w:t>Tras Sprint Planning</w:t>
            </w:r>
          </w:p>
        </w:tc>
      </w:tr>
      <w:tr w:rsidR="00DC21FB" w14:paraId="1B03B4FD" w14:textId="77777777" w:rsidTr="00DC2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8D71C05" w14:textId="77777777" w:rsidR="00DC21FB" w:rsidRDefault="00000000">
            <w:r>
              <w:t>3</w:t>
            </w:r>
          </w:p>
        </w:tc>
        <w:tc>
          <w:tcPr>
            <w:tcW w:w="1701" w:type="dxa"/>
          </w:tcPr>
          <w:p w14:paraId="0F5AB2DA" w14:textId="77777777" w:rsidR="00DC21FB" w:rsidRDefault="00000000">
            <w:pPr>
              <w:cnfStyle w:val="000000100000" w:firstRow="0" w:lastRow="0" w:firstColumn="0" w:lastColumn="0" w:oddVBand="0" w:evenVBand="0" w:oddHBand="1" w:evenHBand="0" w:firstRowFirstColumn="0" w:firstRowLastColumn="0" w:lastRowFirstColumn="0" w:lastRowLastColumn="0"/>
            </w:pPr>
            <w:r>
              <w:t>In Progress</w:t>
            </w:r>
          </w:p>
        </w:tc>
        <w:tc>
          <w:tcPr>
            <w:tcW w:w="3685" w:type="dxa"/>
          </w:tcPr>
          <w:p w14:paraId="258C102A" w14:textId="77777777" w:rsidR="00DC21FB" w:rsidRPr="00857D4A" w:rsidRDefault="00000000">
            <w:pPr>
              <w:cnfStyle w:val="000000100000" w:firstRow="0" w:lastRow="0" w:firstColumn="0" w:lastColumn="0" w:oddVBand="0" w:evenVBand="0" w:oddHBand="1" w:evenHBand="0" w:firstRowFirstColumn="0" w:firstRowLastColumn="0" w:lastRowFirstColumn="0" w:lastRowLastColumn="0"/>
              <w:rPr>
                <w:lang w:val="es-ES"/>
              </w:rPr>
            </w:pPr>
            <w:r w:rsidRPr="00857D4A">
              <w:rPr>
                <w:lang w:val="es-ES"/>
              </w:rPr>
              <w:t>Tareas que el equipo está ejecutando ahora</w:t>
            </w:r>
          </w:p>
        </w:tc>
        <w:tc>
          <w:tcPr>
            <w:tcW w:w="2835" w:type="dxa"/>
          </w:tcPr>
          <w:p w14:paraId="0954F33A" w14:textId="77777777" w:rsidR="00DC21FB" w:rsidRDefault="00000000">
            <w:pPr>
              <w:cnfStyle w:val="000000100000" w:firstRow="0" w:lastRow="0" w:firstColumn="0" w:lastColumn="0" w:oddVBand="0" w:evenVBand="0" w:oddHBand="1" w:evenHBand="0" w:firstRowFirstColumn="0" w:firstRowLastColumn="0" w:lastRowFirstColumn="0" w:lastRowLastColumn="0"/>
            </w:pPr>
            <w:r>
              <w:t xml:space="preserve">Al </w:t>
            </w:r>
            <w:proofErr w:type="spellStart"/>
            <w:r>
              <w:t>empezar</w:t>
            </w:r>
            <w:proofErr w:type="spellEnd"/>
            <w:r>
              <w:t xml:space="preserve"> a </w:t>
            </w:r>
            <w:proofErr w:type="spellStart"/>
            <w:r>
              <w:t>trabajarlas</w:t>
            </w:r>
            <w:proofErr w:type="spellEnd"/>
          </w:p>
        </w:tc>
      </w:tr>
      <w:tr w:rsidR="00DC21FB" w:rsidRPr="000C4368" w14:paraId="477FEDB7" w14:textId="77777777" w:rsidTr="00DC21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78431B3C" w14:textId="77777777" w:rsidR="00DC21FB" w:rsidRDefault="00000000">
            <w:r>
              <w:t>4</w:t>
            </w:r>
          </w:p>
        </w:tc>
        <w:tc>
          <w:tcPr>
            <w:tcW w:w="1701" w:type="dxa"/>
          </w:tcPr>
          <w:p w14:paraId="4178B805" w14:textId="77777777" w:rsidR="00DC21FB" w:rsidRDefault="00000000">
            <w:pPr>
              <w:cnfStyle w:val="000000010000" w:firstRow="0" w:lastRow="0" w:firstColumn="0" w:lastColumn="0" w:oddVBand="0" w:evenVBand="0" w:oddHBand="0" w:evenHBand="1" w:firstRowFirstColumn="0" w:firstRowLastColumn="0" w:lastRowFirstColumn="0" w:lastRowLastColumn="0"/>
            </w:pPr>
            <w:r>
              <w:t>In Review</w:t>
            </w:r>
          </w:p>
        </w:tc>
        <w:tc>
          <w:tcPr>
            <w:tcW w:w="3685" w:type="dxa"/>
          </w:tcPr>
          <w:p w14:paraId="4F386EF5" w14:textId="77777777" w:rsidR="00DC21FB" w:rsidRPr="00857D4A" w:rsidRDefault="00000000">
            <w:pPr>
              <w:cnfStyle w:val="000000010000" w:firstRow="0" w:lastRow="0" w:firstColumn="0" w:lastColumn="0" w:oddVBand="0" w:evenVBand="0" w:oddHBand="0" w:evenHBand="1" w:firstRowFirstColumn="0" w:firstRowLastColumn="0" w:lastRowFirstColumn="0" w:lastRowLastColumn="0"/>
              <w:rPr>
                <w:lang w:val="es-ES"/>
              </w:rPr>
            </w:pPr>
            <w:r w:rsidRPr="00857D4A">
              <w:rPr>
                <w:lang w:val="es-ES"/>
              </w:rPr>
              <w:t xml:space="preserve">Tareas terminadas pendientes de revisión / PR </w:t>
            </w:r>
            <w:proofErr w:type="spellStart"/>
            <w:r w:rsidRPr="00857D4A">
              <w:rPr>
                <w:lang w:val="es-ES"/>
              </w:rPr>
              <w:t>review</w:t>
            </w:r>
            <w:proofErr w:type="spellEnd"/>
          </w:p>
        </w:tc>
        <w:tc>
          <w:tcPr>
            <w:tcW w:w="2835" w:type="dxa"/>
          </w:tcPr>
          <w:p w14:paraId="4305905C" w14:textId="77777777" w:rsidR="00DC21FB" w:rsidRPr="00857D4A" w:rsidRDefault="00000000">
            <w:pPr>
              <w:cnfStyle w:val="000000010000" w:firstRow="0" w:lastRow="0" w:firstColumn="0" w:lastColumn="0" w:oddVBand="0" w:evenVBand="0" w:oddHBand="0" w:evenHBand="1" w:firstRowFirstColumn="0" w:firstRowLastColumn="0" w:lastRowFirstColumn="0" w:lastRowLastColumn="0"/>
              <w:rPr>
                <w:lang w:val="es-ES"/>
              </w:rPr>
            </w:pPr>
            <w:r w:rsidRPr="00857D4A">
              <w:rPr>
                <w:lang w:val="es-ES"/>
              </w:rPr>
              <w:t xml:space="preserve">Al abrir el Pull </w:t>
            </w:r>
            <w:proofErr w:type="spellStart"/>
            <w:r w:rsidRPr="00857D4A">
              <w:rPr>
                <w:lang w:val="es-ES"/>
              </w:rPr>
              <w:t>Request</w:t>
            </w:r>
            <w:proofErr w:type="spellEnd"/>
          </w:p>
        </w:tc>
      </w:tr>
      <w:tr w:rsidR="00DC21FB" w:rsidRPr="000C4368" w14:paraId="727006F4" w14:textId="77777777" w:rsidTr="00DC2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1CF6C96" w14:textId="77777777" w:rsidR="00DC21FB" w:rsidRDefault="00000000">
            <w:r>
              <w:t>5</w:t>
            </w:r>
          </w:p>
        </w:tc>
        <w:tc>
          <w:tcPr>
            <w:tcW w:w="1701" w:type="dxa"/>
          </w:tcPr>
          <w:p w14:paraId="5D856792" w14:textId="77777777" w:rsidR="00DC21FB" w:rsidRDefault="00000000">
            <w:pPr>
              <w:cnfStyle w:val="000000100000" w:firstRow="0" w:lastRow="0" w:firstColumn="0" w:lastColumn="0" w:oddVBand="0" w:evenVBand="0" w:oddHBand="1" w:evenHBand="0" w:firstRowFirstColumn="0" w:firstRowLastColumn="0" w:lastRowFirstColumn="0" w:lastRowLastColumn="0"/>
            </w:pPr>
            <w:r>
              <w:t>Done</w:t>
            </w:r>
          </w:p>
        </w:tc>
        <w:tc>
          <w:tcPr>
            <w:tcW w:w="3685" w:type="dxa"/>
          </w:tcPr>
          <w:p w14:paraId="61E324E7" w14:textId="77777777" w:rsidR="00DC21FB" w:rsidRPr="00857D4A" w:rsidRDefault="00000000">
            <w:pPr>
              <w:cnfStyle w:val="000000100000" w:firstRow="0" w:lastRow="0" w:firstColumn="0" w:lastColumn="0" w:oddVBand="0" w:evenVBand="0" w:oddHBand="1" w:evenHBand="0" w:firstRowFirstColumn="0" w:firstRowLastColumn="0" w:lastRowFirstColumn="0" w:lastRowLastColumn="0"/>
              <w:rPr>
                <w:lang w:val="es-ES"/>
              </w:rPr>
            </w:pPr>
            <w:r w:rsidRPr="00857D4A">
              <w:rPr>
                <w:lang w:val="es-ES"/>
              </w:rPr>
              <w:t xml:space="preserve">Tareas finalizadas, </w:t>
            </w:r>
            <w:proofErr w:type="spellStart"/>
            <w:r w:rsidRPr="00857D4A">
              <w:rPr>
                <w:lang w:val="es-ES"/>
              </w:rPr>
              <w:t>mergeadas</w:t>
            </w:r>
            <w:proofErr w:type="spellEnd"/>
            <w:r w:rsidRPr="00857D4A">
              <w:rPr>
                <w:lang w:val="es-ES"/>
              </w:rPr>
              <w:t xml:space="preserve"> y cerradas</w:t>
            </w:r>
          </w:p>
        </w:tc>
        <w:tc>
          <w:tcPr>
            <w:tcW w:w="2835" w:type="dxa"/>
          </w:tcPr>
          <w:p w14:paraId="620B9C17" w14:textId="77777777" w:rsidR="00DC21FB" w:rsidRPr="00857D4A" w:rsidRDefault="00000000">
            <w:pPr>
              <w:cnfStyle w:val="000000100000" w:firstRow="0" w:lastRow="0" w:firstColumn="0" w:lastColumn="0" w:oddVBand="0" w:evenVBand="0" w:oddHBand="1" w:evenHBand="0" w:firstRowFirstColumn="0" w:firstRowLastColumn="0" w:lastRowFirstColumn="0" w:lastRowLastColumn="0"/>
              <w:rPr>
                <w:lang w:val="es-ES"/>
              </w:rPr>
            </w:pPr>
            <w:r w:rsidRPr="00857D4A">
              <w:rPr>
                <w:lang w:val="es-ES"/>
              </w:rPr>
              <w:t xml:space="preserve">Al cerrar el </w:t>
            </w:r>
            <w:proofErr w:type="spellStart"/>
            <w:r w:rsidRPr="00857D4A">
              <w:rPr>
                <w:lang w:val="es-ES"/>
              </w:rPr>
              <w:t>Issue</w:t>
            </w:r>
            <w:proofErr w:type="spellEnd"/>
            <w:r w:rsidRPr="00857D4A">
              <w:rPr>
                <w:lang w:val="es-ES"/>
              </w:rPr>
              <w:t>/PR</w:t>
            </w:r>
          </w:p>
        </w:tc>
      </w:tr>
    </w:tbl>
    <w:p w14:paraId="4EC7AE5C" w14:textId="77777777" w:rsidR="00DC21FB" w:rsidRPr="00857D4A" w:rsidRDefault="00000000">
      <w:pPr>
        <w:rPr>
          <w:lang w:val="es-ES"/>
        </w:rPr>
      </w:pPr>
      <w:r w:rsidRPr="00857D4A">
        <w:rPr>
          <w:b/>
          <w:lang w:val="es-ES"/>
        </w:rPr>
        <w:t>Para crear las que falten:</w:t>
      </w:r>
    </w:p>
    <w:p w14:paraId="5D78D2AA" w14:textId="77777777" w:rsidR="00DC21FB" w:rsidRPr="00857D4A" w:rsidRDefault="00000000">
      <w:pPr>
        <w:pStyle w:val="Listaconnmeros"/>
        <w:rPr>
          <w:lang w:val="es-ES"/>
        </w:rPr>
      </w:pPr>
      <w:r w:rsidRPr="00857D4A">
        <w:rPr>
          <w:lang w:val="es-ES"/>
        </w:rPr>
        <w:t>Pulsa el "+" a la derecha de la última columna existente.</w:t>
      </w:r>
    </w:p>
    <w:p w14:paraId="7F36BC64" w14:textId="77777777" w:rsidR="00DC21FB" w:rsidRDefault="00000000">
      <w:pPr>
        <w:pStyle w:val="Listaconnmeros"/>
      </w:pPr>
      <w:r>
        <w:t xml:space="preserve">Escribe </w:t>
      </w:r>
      <w:proofErr w:type="spellStart"/>
      <w:r>
        <w:t>el</w:t>
      </w:r>
      <w:proofErr w:type="spellEnd"/>
      <w:r>
        <w:t xml:space="preserve"> </w:t>
      </w:r>
      <w:proofErr w:type="spellStart"/>
      <w:r>
        <w:t>nombre</w:t>
      </w:r>
      <w:proofErr w:type="spellEnd"/>
      <w:r>
        <w:t xml:space="preserve"> </w:t>
      </w:r>
      <w:proofErr w:type="spellStart"/>
      <w:r>
        <w:t>exacto</w:t>
      </w:r>
      <w:proofErr w:type="spellEnd"/>
      <w:r>
        <w:t xml:space="preserve"> (Backlog, Ready, In Progress, In Review, Done).</w:t>
      </w:r>
    </w:p>
    <w:p w14:paraId="71E63319" w14:textId="77777777" w:rsidR="00DC21FB" w:rsidRPr="00857D4A" w:rsidRDefault="00000000">
      <w:pPr>
        <w:pStyle w:val="Listaconnmeros"/>
        <w:rPr>
          <w:lang w:val="es-ES"/>
        </w:rPr>
      </w:pPr>
      <w:r w:rsidRPr="00857D4A">
        <w:rPr>
          <w:lang w:val="es-ES"/>
        </w:rPr>
        <w:t>Renombra las que vienen por defecto si fuera necesario (clic en el título → editar).</w:t>
      </w:r>
    </w:p>
    <w:p w14:paraId="27434024" w14:textId="77777777" w:rsidR="00DC21FB" w:rsidRDefault="00000000">
      <w:pPr>
        <w:pStyle w:val="Listaconnmeros"/>
        <w:rPr>
          <w:lang w:val="es-ES"/>
        </w:rPr>
      </w:pPr>
      <w:r w:rsidRPr="00857D4A">
        <w:rPr>
          <w:lang w:val="es-ES"/>
        </w:rPr>
        <w:t>Borra columnas sobrantes con el menú "..." de cada una → Delete.</w:t>
      </w:r>
    </w:p>
    <w:p w14:paraId="5A007ADF" w14:textId="77777777" w:rsidR="00857D4A" w:rsidRDefault="00857D4A" w:rsidP="00857D4A">
      <w:pPr>
        <w:pStyle w:val="Listaconnmeros"/>
        <w:numPr>
          <w:ilvl w:val="0"/>
          <w:numId w:val="0"/>
        </w:numPr>
        <w:rPr>
          <w:lang w:val="es-ES"/>
        </w:rPr>
      </w:pPr>
    </w:p>
    <w:p w14:paraId="5F769606" w14:textId="77777777" w:rsidR="00857D4A" w:rsidRPr="00857D4A" w:rsidRDefault="00857D4A" w:rsidP="00857D4A">
      <w:pPr>
        <w:pStyle w:val="Listaconnmeros"/>
        <w:numPr>
          <w:ilvl w:val="0"/>
          <w:numId w:val="0"/>
        </w:numPr>
        <w:rPr>
          <w:lang w:val="es-ES"/>
        </w:rPr>
      </w:pPr>
      <w:r w:rsidRPr="00857D4A">
        <w:rPr>
          <w:noProof/>
          <w:lang w:val="es-ES"/>
        </w:rPr>
        <w:drawing>
          <wp:inline distT="0" distB="0" distL="0" distR="0" wp14:anchorId="6F8CFAFC" wp14:editId="10922727">
            <wp:extent cx="6332220" cy="1095375"/>
            <wp:effectExtent l="0" t="0" r="0" b="9525"/>
            <wp:docPr id="1591831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31469" name=""/>
                    <pic:cNvPicPr/>
                  </pic:nvPicPr>
                  <pic:blipFill>
                    <a:blip r:embed="rId10"/>
                    <a:stretch>
                      <a:fillRect/>
                    </a:stretch>
                  </pic:blipFill>
                  <pic:spPr>
                    <a:xfrm>
                      <a:off x="0" y="0"/>
                      <a:ext cx="6332220" cy="1095375"/>
                    </a:xfrm>
                    <a:prstGeom prst="rect">
                      <a:avLst/>
                    </a:prstGeom>
                  </pic:spPr>
                </pic:pic>
              </a:graphicData>
            </a:graphic>
          </wp:inline>
        </w:drawing>
      </w:r>
    </w:p>
    <w:p w14:paraId="63665C4A" w14:textId="77777777" w:rsidR="00DC21FB" w:rsidRPr="00857D4A" w:rsidRDefault="00000000">
      <w:pPr>
        <w:pStyle w:val="Ttulo2"/>
        <w:rPr>
          <w:lang w:val="es-ES"/>
        </w:rPr>
      </w:pPr>
      <w:r w:rsidRPr="00857D4A">
        <w:rPr>
          <w:lang w:val="es-ES"/>
        </w:rPr>
        <w:t xml:space="preserve">A.4 Crear las </w:t>
      </w:r>
      <w:proofErr w:type="spellStart"/>
      <w:r w:rsidRPr="00857D4A">
        <w:rPr>
          <w:lang w:val="es-ES"/>
        </w:rPr>
        <w:t>User</w:t>
      </w:r>
      <w:proofErr w:type="spellEnd"/>
      <w:r w:rsidRPr="00857D4A">
        <w:rPr>
          <w:lang w:val="es-ES"/>
        </w:rPr>
        <w:t xml:space="preserve"> </w:t>
      </w:r>
      <w:proofErr w:type="spellStart"/>
      <w:r w:rsidRPr="00857D4A">
        <w:rPr>
          <w:lang w:val="es-ES"/>
        </w:rPr>
        <w:t>Stories</w:t>
      </w:r>
      <w:proofErr w:type="spellEnd"/>
      <w:r w:rsidRPr="00857D4A">
        <w:rPr>
          <w:lang w:val="es-ES"/>
        </w:rPr>
        <w:t xml:space="preserve"> como Issues del repositorio</w:t>
      </w:r>
    </w:p>
    <w:p w14:paraId="68EF633D" w14:textId="77777777" w:rsidR="00DC21FB" w:rsidRDefault="00000000">
      <w:r w:rsidRPr="00857D4A">
        <w:rPr>
          <w:lang w:val="es-ES"/>
        </w:rPr>
        <w:t xml:space="preserve">Cada </w:t>
      </w:r>
      <w:proofErr w:type="spellStart"/>
      <w:r w:rsidRPr="00857D4A">
        <w:rPr>
          <w:lang w:val="es-ES"/>
        </w:rPr>
        <w:t>User</w:t>
      </w:r>
      <w:proofErr w:type="spellEnd"/>
      <w:r w:rsidRPr="00857D4A">
        <w:rPr>
          <w:lang w:val="es-ES"/>
        </w:rPr>
        <w:t xml:space="preserve"> Story se crea como un </w:t>
      </w:r>
      <w:proofErr w:type="spellStart"/>
      <w:r w:rsidRPr="00857D4A">
        <w:rPr>
          <w:lang w:val="es-ES"/>
        </w:rPr>
        <w:t>Issue</w:t>
      </w:r>
      <w:proofErr w:type="spellEnd"/>
      <w:r w:rsidRPr="00857D4A">
        <w:rPr>
          <w:lang w:val="es-ES"/>
        </w:rPr>
        <w:t xml:space="preserve"> dentro del repositorio (no directamente en el tablero), porque así queda enlazada al código y a los Pull </w:t>
      </w:r>
      <w:proofErr w:type="spellStart"/>
      <w:r w:rsidRPr="00857D4A">
        <w:rPr>
          <w:lang w:val="es-ES"/>
        </w:rPr>
        <w:t>Requests</w:t>
      </w:r>
      <w:proofErr w:type="spellEnd"/>
      <w:r w:rsidRPr="00857D4A">
        <w:rPr>
          <w:lang w:val="es-ES"/>
        </w:rPr>
        <w:t xml:space="preserve">. </w:t>
      </w:r>
      <w:r>
        <w:t>Los pasos para CADA historia:</w:t>
      </w:r>
    </w:p>
    <w:p w14:paraId="42BF0BA1" w14:textId="77777777" w:rsidR="00DC21FB" w:rsidRDefault="00000000">
      <w:pPr>
        <w:pStyle w:val="Listaconnmeros"/>
      </w:pPr>
      <w:r>
        <w:t>Repositorio → pestaña Issues → "New issue".</w:t>
      </w:r>
    </w:p>
    <w:p w14:paraId="362DEB9E" w14:textId="77777777" w:rsidR="00DC21FB" w:rsidRPr="00857D4A" w:rsidRDefault="00000000">
      <w:pPr>
        <w:pStyle w:val="Listaconnmeros"/>
        <w:rPr>
          <w:lang w:val="es-ES"/>
        </w:rPr>
      </w:pPr>
      <w:r w:rsidRPr="00857D4A">
        <w:rPr>
          <w:lang w:val="es-ES"/>
        </w:rPr>
        <w:t>Pega el título (ver tabla A.5).</w:t>
      </w:r>
    </w:p>
    <w:p w14:paraId="1AB4D4DB" w14:textId="77777777" w:rsidR="00DC21FB" w:rsidRDefault="00000000">
      <w:pPr>
        <w:pStyle w:val="Listaconnmeros"/>
      </w:pPr>
      <w:r w:rsidRPr="00857D4A">
        <w:rPr>
          <w:lang w:val="es-ES"/>
        </w:rPr>
        <w:t xml:space="preserve">En la descripción, sigue el formato Scrum: "Como &lt;rol&gt; quiero &lt;funcionalidad&gt; para &lt;beneficio&gt;". </w:t>
      </w:r>
      <w:proofErr w:type="spellStart"/>
      <w:r>
        <w:t>Añade</w:t>
      </w:r>
      <w:proofErr w:type="spellEnd"/>
      <w:r>
        <w:t xml:space="preserve"> </w:t>
      </w:r>
      <w:proofErr w:type="spellStart"/>
      <w:r>
        <w:t>criterios</w:t>
      </w:r>
      <w:proofErr w:type="spellEnd"/>
      <w:r>
        <w:t xml:space="preserve"> de </w:t>
      </w:r>
      <w:proofErr w:type="spellStart"/>
      <w:r>
        <w:t>aceptación</w:t>
      </w:r>
      <w:proofErr w:type="spellEnd"/>
      <w:r>
        <w:t xml:space="preserve"> con checklist Markdown.</w:t>
      </w:r>
    </w:p>
    <w:p w14:paraId="2656A1D6" w14:textId="77777777" w:rsidR="00DC21FB" w:rsidRDefault="00000000">
      <w:pPr>
        <w:pStyle w:val="Listaconnmeros"/>
      </w:pPr>
      <w:r>
        <w:t>A la derecha, en "Projects", asigna el tablero ABC Analytics - Migration Scrum Board.</w:t>
      </w:r>
    </w:p>
    <w:p w14:paraId="648B6522" w14:textId="77777777" w:rsidR="00DC21FB" w:rsidRPr="00857D4A" w:rsidRDefault="00000000">
      <w:pPr>
        <w:pStyle w:val="Listaconnmeros"/>
        <w:rPr>
          <w:lang w:val="es-ES"/>
        </w:rPr>
      </w:pPr>
      <w:r w:rsidRPr="00857D4A">
        <w:rPr>
          <w:lang w:val="es-ES"/>
        </w:rPr>
        <w:t>En "</w:t>
      </w:r>
      <w:proofErr w:type="spellStart"/>
      <w:r w:rsidRPr="00857D4A">
        <w:rPr>
          <w:lang w:val="es-ES"/>
        </w:rPr>
        <w:t>Labels</w:t>
      </w:r>
      <w:proofErr w:type="spellEnd"/>
      <w:r w:rsidRPr="00857D4A">
        <w:rPr>
          <w:lang w:val="es-ES"/>
        </w:rPr>
        <w:t xml:space="preserve">" pon la etiqueta correspondiente: </w:t>
      </w:r>
      <w:proofErr w:type="spellStart"/>
      <w:r w:rsidRPr="00857D4A">
        <w:rPr>
          <w:lang w:val="es-ES"/>
        </w:rPr>
        <w:t>backend</w:t>
      </w:r>
      <w:proofErr w:type="spellEnd"/>
      <w:r w:rsidRPr="00857D4A">
        <w:rPr>
          <w:lang w:val="es-ES"/>
        </w:rPr>
        <w:t xml:space="preserve">, infra, </w:t>
      </w:r>
      <w:proofErr w:type="spellStart"/>
      <w:r w:rsidRPr="00857D4A">
        <w:rPr>
          <w:lang w:val="es-ES"/>
        </w:rPr>
        <w:t>ci</w:t>
      </w:r>
      <w:proofErr w:type="spellEnd"/>
      <w:r w:rsidRPr="00857D4A">
        <w:rPr>
          <w:lang w:val="es-ES"/>
        </w:rPr>
        <w:t xml:space="preserve">-cd, </w:t>
      </w:r>
      <w:proofErr w:type="spellStart"/>
      <w:r w:rsidRPr="00857D4A">
        <w:rPr>
          <w:lang w:val="es-ES"/>
        </w:rPr>
        <w:t>docs</w:t>
      </w:r>
      <w:proofErr w:type="spellEnd"/>
      <w:r w:rsidRPr="00857D4A">
        <w:rPr>
          <w:lang w:val="es-ES"/>
        </w:rPr>
        <w:t>, agile.</w:t>
      </w:r>
    </w:p>
    <w:p w14:paraId="52B3B3C0" w14:textId="77777777" w:rsidR="00DC21FB" w:rsidRDefault="00000000">
      <w:pPr>
        <w:pStyle w:val="Listaconnmeros"/>
        <w:rPr>
          <w:lang w:val="es-ES"/>
        </w:rPr>
      </w:pPr>
      <w:proofErr w:type="spellStart"/>
      <w:r w:rsidRPr="00857D4A">
        <w:rPr>
          <w:lang w:val="es-ES"/>
        </w:rPr>
        <w:t>Submit</w:t>
      </w:r>
      <w:proofErr w:type="spellEnd"/>
      <w:r w:rsidRPr="00857D4A">
        <w:rPr>
          <w:lang w:val="es-ES"/>
        </w:rPr>
        <w:t xml:space="preserve"> new </w:t>
      </w:r>
      <w:proofErr w:type="spellStart"/>
      <w:r w:rsidRPr="00857D4A">
        <w:rPr>
          <w:lang w:val="es-ES"/>
        </w:rPr>
        <w:t>issue</w:t>
      </w:r>
      <w:proofErr w:type="spellEnd"/>
      <w:r w:rsidRPr="00857D4A">
        <w:rPr>
          <w:lang w:val="es-ES"/>
        </w:rPr>
        <w:t xml:space="preserve"> → la tarjeta aparece automáticamente en la columna Backlog del tablero.</w:t>
      </w:r>
    </w:p>
    <w:p w14:paraId="5303A3E4" w14:textId="77777777" w:rsidR="00B00D05" w:rsidRDefault="00B00D05" w:rsidP="00B00D05">
      <w:pPr>
        <w:pStyle w:val="Listaconnmeros"/>
        <w:numPr>
          <w:ilvl w:val="0"/>
          <w:numId w:val="0"/>
        </w:numPr>
        <w:rPr>
          <w:lang w:val="es-ES"/>
        </w:rPr>
      </w:pPr>
    </w:p>
    <w:p w14:paraId="4DB3452F" w14:textId="77777777" w:rsidR="00B00D05" w:rsidRDefault="00B00D05" w:rsidP="00B00D05">
      <w:pPr>
        <w:pStyle w:val="Listaconnmeros"/>
        <w:numPr>
          <w:ilvl w:val="0"/>
          <w:numId w:val="0"/>
        </w:numPr>
        <w:rPr>
          <w:lang w:val="es-ES"/>
        </w:rPr>
      </w:pPr>
      <w:r w:rsidRPr="00B00D05">
        <w:rPr>
          <w:noProof/>
          <w:lang w:val="es-ES"/>
        </w:rPr>
        <w:drawing>
          <wp:inline distT="0" distB="0" distL="0" distR="0" wp14:anchorId="123BD032" wp14:editId="714AF864">
            <wp:extent cx="6332220" cy="1583055"/>
            <wp:effectExtent l="0" t="0" r="0" b="0"/>
            <wp:docPr id="1980072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72172" name=""/>
                    <pic:cNvPicPr/>
                  </pic:nvPicPr>
                  <pic:blipFill>
                    <a:blip r:embed="rId11"/>
                    <a:stretch>
                      <a:fillRect/>
                    </a:stretch>
                  </pic:blipFill>
                  <pic:spPr>
                    <a:xfrm>
                      <a:off x="0" y="0"/>
                      <a:ext cx="6332220" cy="1583055"/>
                    </a:xfrm>
                    <a:prstGeom prst="rect">
                      <a:avLst/>
                    </a:prstGeom>
                  </pic:spPr>
                </pic:pic>
              </a:graphicData>
            </a:graphic>
          </wp:inline>
        </w:drawing>
      </w:r>
    </w:p>
    <w:p w14:paraId="7171F05E" w14:textId="77777777" w:rsidR="00B00D05" w:rsidRDefault="00B00D05" w:rsidP="00B00D05">
      <w:pPr>
        <w:pStyle w:val="Listaconnmeros"/>
        <w:numPr>
          <w:ilvl w:val="0"/>
          <w:numId w:val="0"/>
        </w:numPr>
        <w:rPr>
          <w:lang w:val="es-ES"/>
        </w:rPr>
      </w:pPr>
      <w:r w:rsidRPr="00B00D05">
        <w:rPr>
          <w:noProof/>
          <w:lang w:val="es-ES"/>
        </w:rPr>
        <w:lastRenderedPageBreak/>
        <w:drawing>
          <wp:inline distT="0" distB="0" distL="0" distR="0" wp14:anchorId="0F2AA325" wp14:editId="1CC34E1E">
            <wp:extent cx="6332220" cy="473710"/>
            <wp:effectExtent l="0" t="0" r="0" b="2540"/>
            <wp:docPr id="93242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2650" name=""/>
                    <pic:cNvPicPr/>
                  </pic:nvPicPr>
                  <pic:blipFill>
                    <a:blip r:embed="rId12"/>
                    <a:stretch>
                      <a:fillRect/>
                    </a:stretch>
                  </pic:blipFill>
                  <pic:spPr>
                    <a:xfrm>
                      <a:off x="0" y="0"/>
                      <a:ext cx="6332220" cy="473710"/>
                    </a:xfrm>
                    <a:prstGeom prst="rect">
                      <a:avLst/>
                    </a:prstGeom>
                  </pic:spPr>
                </pic:pic>
              </a:graphicData>
            </a:graphic>
          </wp:inline>
        </w:drawing>
      </w:r>
    </w:p>
    <w:p w14:paraId="3B1F2D40" w14:textId="77777777" w:rsidR="00B00D05" w:rsidRDefault="00A865F9" w:rsidP="00B00D05">
      <w:pPr>
        <w:pStyle w:val="Listaconnmeros"/>
        <w:numPr>
          <w:ilvl w:val="0"/>
          <w:numId w:val="0"/>
        </w:numPr>
        <w:rPr>
          <w:lang w:val="es-ES"/>
        </w:rPr>
      </w:pPr>
      <w:r w:rsidRPr="00A865F9">
        <w:rPr>
          <w:noProof/>
          <w:lang w:val="es-ES"/>
        </w:rPr>
        <w:drawing>
          <wp:inline distT="0" distB="0" distL="0" distR="0" wp14:anchorId="2A9A0F7E" wp14:editId="196C62B2">
            <wp:extent cx="6332220" cy="3287395"/>
            <wp:effectExtent l="0" t="0" r="0" b="8255"/>
            <wp:docPr id="1483132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32023" name=""/>
                    <pic:cNvPicPr/>
                  </pic:nvPicPr>
                  <pic:blipFill>
                    <a:blip r:embed="rId13"/>
                    <a:stretch>
                      <a:fillRect/>
                    </a:stretch>
                  </pic:blipFill>
                  <pic:spPr>
                    <a:xfrm>
                      <a:off x="0" y="0"/>
                      <a:ext cx="6332220" cy="3287395"/>
                    </a:xfrm>
                    <a:prstGeom prst="rect">
                      <a:avLst/>
                    </a:prstGeom>
                  </pic:spPr>
                </pic:pic>
              </a:graphicData>
            </a:graphic>
          </wp:inline>
        </w:drawing>
      </w:r>
    </w:p>
    <w:p w14:paraId="3617C7B1" w14:textId="77777777" w:rsidR="00232B61" w:rsidRPr="00857D4A" w:rsidRDefault="00232B61" w:rsidP="00B00D05">
      <w:pPr>
        <w:pStyle w:val="Listaconnmeros"/>
        <w:numPr>
          <w:ilvl w:val="0"/>
          <w:numId w:val="0"/>
        </w:numPr>
        <w:rPr>
          <w:lang w:val="es-ES"/>
        </w:rPr>
      </w:pPr>
    </w:p>
    <w:p w14:paraId="4954AA2A" w14:textId="77777777" w:rsidR="00DC21FB" w:rsidRPr="00857D4A" w:rsidRDefault="00000000">
      <w:pPr>
        <w:pStyle w:val="Ttulo2"/>
        <w:rPr>
          <w:lang w:val="es-ES"/>
        </w:rPr>
      </w:pPr>
      <w:r w:rsidRPr="00857D4A">
        <w:rPr>
          <w:lang w:val="es-ES"/>
        </w:rPr>
        <w:t xml:space="preserve">A.5 Lista de </w:t>
      </w:r>
      <w:proofErr w:type="spellStart"/>
      <w:r w:rsidRPr="00857D4A">
        <w:rPr>
          <w:lang w:val="es-ES"/>
        </w:rPr>
        <w:t>User</w:t>
      </w:r>
      <w:proofErr w:type="spellEnd"/>
      <w:r w:rsidRPr="00857D4A">
        <w:rPr>
          <w:lang w:val="es-ES"/>
        </w:rPr>
        <w:t xml:space="preserve"> </w:t>
      </w:r>
      <w:proofErr w:type="spellStart"/>
      <w:r w:rsidRPr="00857D4A">
        <w:rPr>
          <w:lang w:val="es-ES"/>
        </w:rPr>
        <w:t>Stories</w:t>
      </w:r>
      <w:proofErr w:type="spellEnd"/>
      <w:r w:rsidRPr="00857D4A">
        <w:rPr>
          <w:lang w:val="es-ES"/>
        </w:rPr>
        <w:t xml:space="preserve"> que debes crear </w:t>
      </w:r>
    </w:p>
    <w:p w14:paraId="5010F76E" w14:textId="77777777" w:rsidR="00DC21FB" w:rsidRPr="00B00D05" w:rsidRDefault="00000000">
      <w:pPr>
        <w:rPr>
          <w:lang w:val="es-ES"/>
        </w:rPr>
      </w:pPr>
      <w:r w:rsidRPr="00857D4A">
        <w:rPr>
          <w:lang w:val="es-ES"/>
        </w:rPr>
        <w:t xml:space="preserve">Estas 8 </w:t>
      </w:r>
      <w:proofErr w:type="spellStart"/>
      <w:r w:rsidRPr="00857D4A">
        <w:rPr>
          <w:lang w:val="es-ES"/>
        </w:rPr>
        <w:t>user</w:t>
      </w:r>
      <w:proofErr w:type="spellEnd"/>
      <w:r w:rsidRPr="00857D4A">
        <w:rPr>
          <w:lang w:val="es-ES"/>
        </w:rPr>
        <w:t xml:space="preserve"> </w:t>
      </w:r>
      <w:proofErr w:type="spellStart"/>
      <w:r w:rsidRPr="00857D4A">
        <w:rPr>
          <w:lang w:val="es-ES"/>
        </w:rPr>
        <w:t>stories</w:t>
      </w:r>
      <w:proofErr w:type="spellEnd"/>
      <w:r w:rsidRPr="00857D4A">
        <w:rPr>
          <w:lang w:val="es-ES"/>
        </w:rPr>
        <w:t xml:space="preserve"> cubren todo el alcance del proyecto y reflejan el estado real del repositorio. </w:t>
      </w:r>
      <w:r w:rsidRPr="00B00D05">
        <w:rPr>
          <w:lang w:val="es-ES"/>
        </w:rPr>
        <w:t>Crea las 8 como Issues:</w:t>
      </w:r>
    </w:p>
    <w:tbl>
      <w:tblPr>
        <w:tblStyle w:val="Cuadrculaclara-nfasis1"/>
        <w:tblW w:w="0" w:type="auto"/>
        <w:tblLook w:val="04A0" w:firstRow="1" w:lastRow="0" w:firstColumn="1" w:lastColumn="0" w:noHBand="0" w:noVBand="1"/>
      </w:tblPr>
      <w:tblGrid>
        <w:gridCol w:w="738"/>
        <w:gridCol w:w="2115"/>
        <w:gridCol w:w="4804"/>
        <w:gridCol w:w="971"/>
        <w:gridCol w:w="1324"/>
      </w:tblGrid>
      <w:tr w:rsidR="0025406C" w14:paraId="61735F23" w14:textId="77777777" w:rsidTr="00254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35F11F90" w14:textId="77777777" w:rsidR="0025406C" w:rsidRDefault="00000000">
            <w:r>
              <w:rPr>
                <w:color w:val="FFFFFF"/>
              </w:rPr>
              <w:t>ID</w:t>
            </w:r>
          </w:p>
        </w:tc>
        <w:tc>
          <w:tcPr>
            <w:tcW w:w="2268" w:type="dxa"/>
          </w:tcPr>
          <w:p w14:paraId="7E54A0AA" w14:textId="77777777" w:rsidR="0025406C" w:rsidRDefault="00000000">
            <w:pPr>
              <w:cnfStyle w:val="100000000000" w:firstRow="1" w:lastRow="0" w:firstColumn="0" w:lastColumn="0" w:oddVBand="0" w:evenVBand="0" w:oddHBand="0" w:evenHBand="0" w:firstRowFirstColumn="0" w:firstRowLastColumn="0" w:lastRowFirstColumn="0" w:lastRowLastColumn="0"/>
            </w:pPr>
            <w:r>
              <w:rPr>
                <w:color w:val="FFFFFF"/>
              </w:rPr>
              <w:t>Título</w:t>
            </w:r>
          </w:p>
        </w:tc>
        <w:tc>
          <w:tcPr>
            <w:tcW w:w="5102" w:type="dxa"/>
          </w:tcPr>
          <w:p w14:paraId="0FA4934B" w14:textId="77777777" w:rsidR="0025406C" w:rsidRPr="00232B61" w:rsidRDefault="00000000">
            <w:pPr>
              <w:cnfStyle w:val="100000000000" w:firstRow="1" w:lastRow="0" w:firstColumn="0" w:lastColumn="0" w:oddVBand="0" w:evenVBand="0" w:oddHBand="0" w:evenHBand="0" w:firstRowFirstColumn="0" w:firstRowLastColumn="0" w:lastRowFirstColumn="0" w:lastRowLastColumn="0"/>
              <w:rPr>
                <w:lang w:val="es-ES"/>
              </w:rPr>
            </w:pPr>
            <w:r w:rsidRPr="00232B61">
              <w:rPr>
                <w:color w:val="FFFFFF"/>
                <w:lang w:val="es-ES"/>
              </w:rPr>
              <w:t>Descripción (</w:t>
            </w:r>
            <w:proofErr w:type="spellStart"/>
            <w:r w:rsidRPr="00232B61">
              <w:rPr>
                <w:color w:val="FFFFFF"/>
                <w:lang w:val="es-ES"/>
              </w:rPr>
              <w:t>User</w:t>
            </w:r>
            <w:proofErr w:type="spellEnd"/>
            <w:r w:rsidRPr="00232B61">
              <w:rPr>
                <w:color w:val="FFFFFF"/>
                <w:lang w:val="es-ES"/>
              </w:rPr>
              <w:t xml:space="preserve"> Story + Criterios + DoD)</w:t>
            </w:r>
          </w:p>
        </w:tc>
        <w:tc>
          <w:tcPr>
            <w:tcW w:w="850" w:type="dxa"/>
          </w:tcPr>
          <w:p w14:paraId="37B36FB3" w14:textId="77777777" w:rsidR="0025406C" w:rsidRDefault="00000000">
            <w:pPr>
              <w:cnfStyle w:val="100000000000" w:firstRow="1" w:lastRow="0" w:firstColumn="0" w:lastColumn="0" w:oddVBand="0" w:evenVBand="0" w:oddHBand="0" w:evenHBand="0" w:firstRowFirstColumn="0" w:firstRowLastColumn="0" w:lastRowFirstColumn="0" w:lastRowLastColumn="0"/>
            </w:pPr>
            <w:r>
              <w:rPr>
                <w:color w:val="FFFFFF"/>
              </w:rPr>
              <w:t>Label</w:t>
            </w:r>
          </w:p>
        </w:tc>
        <w:tc>
          <w:tcPr>
            <w:tcW w:w="1417" w:type="dxa"/>
          </w:tcPr>
          <w:p w14:paraId="79D0FC7E" w14:textId="77777777" w:rsidR="0025406C" w:rsidRDefault="00000000">
            <w:pPr>
              <w:cnfStyle w:val="100000000000" w:firstRow="1" w:lastRow="0" w:firstColumn="0" w:lastColumn="0" w:oddVBand="0" w:evenVBand="0" w:oddHBand="0" w:evenHBand="0" w:firstRowFirstColumn="0" w:firstRowLastColumn="0" w:lastRowFirstColumn="0" w:lastRowLastColumn="0"/>
            </w:pPr>
            <w:r>
              <w:rPr>
                <w:color w:val="FFFFFF"/>
              </w:rPr>
              <w:t>Estado</w:t>
            </w:r>
          </w:p>
        </w:tc>
      </w:tr>
      <w:tr w:rsidR="0025406C" w14:paraId="151CBAD5" w14:textId="77777777" w:rsidTr="002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2215BB2D" w14:textId="77777777" w:rsidR="0025406C" w:rsidRDefault="00000000">
            <w:r>
              <w:t>US-01</w:t>
            </w:r>
          </w:p>
        </w:tc>
        <w:tc>
          <w:tcPr>
            <w:tcW w:w="2268" w:type="dxa"/>
          </w:tcPr>
          <w:p w14:paraId="36BA71AF"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lang w:val="es-ES"/>
              </w:rPr>
              <w:t xml:space="preserve">Crear API de predicción de ventas con </w:t>
            </w:r>
            <w:proofErr w:type="spellStart"/>
            <w:r w:rsidRPr="00232B61">
              <w:rPr>
                <w:lang w:val="es-ES"/>
              </w:rPr>
              <w:t>FastAPI</w:t>
            </w:r>
            <w:proofErr w:type="spellEnd"/>
          </w:p>
        </w:tc>
        <w:tc>
          <w:tcPr>
            <w:tcW w:w="5102" w:type="dxa"/>
          </w:tcPr>
          <w:p w14:paraId="29A8133A"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232B61">
              <w:rPr>
                <w:b/>
                <w:lang w:val="es-ES"/>
              </w:rPr>
              <w:t>User</w:t>
            </w:r>
            <w:proofErr w:type="spellEnd"/>
            <w:r w:rsidRPr="00232B61">
              <w:rPr>
                <w:b/>
                <w:lang w:val="es-ES"/>
              </w:rPr>
              <w:t xml:space="preserve"> Story:</w:t>
            </w:r>
            <w:r w:rsidRPr="00232B61">
              <w:rPr>
                <w:b/>
                <w:lang w:val="es-ES"/>
              </w:rPr>
              <w:br/>
            </w:r>
            <w:r w:rsidRPr="00232B61">
              <w:rPr>
                <w:lang w:val="es-ES"/>
              </w:rPr>
              <w:t>Como cliente, quiero enviar datos de un producto y recibir una predicción de ventas, para anticipar la demanda.</w:t>
            </w:r>
          </w:p>
          <w:p w14:paraId="2FF66AF1"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b/>
                <w:lang w:val="es-ES"/>
              </w:rPr>
              <w:t>Criterios de aceptación:</w:t>
            </w:r>
          </w:p>
          <w:p w14:paraId="1B717559"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lang w:val="es-ES"/>
              </w:rPr>
              <w:t xml:space="preserve">  • La API expone el </w:t>
            </w:r>
            <w:proofErr w:type="spellStart"/>
            <w:r w:rsidRPr="00232B61">
              <w:rPr>
                <w:lang w:val="es-ES"/>
              </w:rPr>
              <w:t>endpoint</w:t>
            </w:r>
            <w:proofErr w:type="spellEnd"/>
            <w:r w:rsidRPr="00232B61">
              <w:rPr>
                <w:lang w:val="es-ES"/>
              </w:rPr>
              <w:t xml:space="preserve"> POST /</w:t>
            </w:r>
            <w:proofErr w:type="spellStart"/>
            <w:r w:rsidRPr="00232B61">
              <w:rPr>
                <w:lang w:val="es-ES"/>
              </w:rPr>
              <w:t>predict</w:t>
            </w:r>
            <w:proofErr w:type="spellEnd"/>
          </w:p>
          <w:p w14:paraId="6AAF89FB"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lang w:val="es-ES"/>
              </w:rPr>
              <w:t xml:space="preserve">  • Recibe un JSON con </w:t>
            </w:r>
            <w:proofErr w:type="spellStart"/>
            <w:r w:rsidRPr="00232B61">
              <w:rPr>
                <w:lang w:val="es-ES"/>
              </w:rPr>
              <w:t>product</w:t>
            </w:r>
            <w:proofErr w:type="spellEnd"/>
            <w:r w:rsidRPr="00232B61">
              <w:rPr>
                <w:lang w:val="es-ES"/>
              </w:rPr>
              <w:t xml:space="preserve">, </w:t>
            </w:r>
            <w:proofErr w:type="spellStart"/>
            <w:r w:rsidRPr="00232B61">
              <w:rPr>
                <w:lang w:val="es-ES"/>
              </w:rPr>
              <w:t>base_sales</w:t>
            </w:r>
            <w:proofErr w:type="spellEnd"/>
            <w:r w:rsidRPr="00232B61">
              <w:rPr>
                <w:lang w:val="es-ES"/>
              </w:rPr>
              <w:t xml:space="preserve"> y </w:t>
            </w:r>
            <w:proofErr w:type="spellStart"/>
            <w:r w:rsidRPr="00232B61">
              <w:rPr>
                <w:lang w:val="es-ES"/>
              </w:rPr>
              <w:t>month</w:t>
            </w:r>
            <w:proofErr w:type="spellEnd"/>
          </w:p>
          <w:p w14:paraId="6B4D5A4B" w14:textId="77777777" w:rsidR="0025406C" w:rsidRDefault="00000000">
            <w:pPr>
              <w:cnfStyle w:val="000000100000" w:firstRow="0" w:lastRow="0" w:firstColumn="0" w:lastColumn="0" w:oddVBand="0" w:evenVBand="0" w:oddHBand="1" w:evenHBand="0" w:firstRowFirstColumn="0" w:firstRowLastColumn="0" w:lastRowFirstColumn="0" w:lastRowLastColumn="0"/>
            </w:pPr>
            <w:r w:rsidRPr="00232B61">
              <w:rPr>
                <w:lang w:val="es-ES"/>
              </w:rPr>
              <w:t xml:space="preserve">  </w:t>
            </w:r>
            <w:r>
              <w:t xml:space="preserve">• </w:t>
            </w:r>
            <w:proofErr w:type="spellStart"/>
            <w:r>
              <w:t>Devuelve</w:t>
            </w:r>
            <w:proofErr w:type="spellEnd"/>
            <w:r>
              <w:t xml:space="preserve"> </w:t>
            </w:r>
            <w:proofErr w:type="spellStart"/>
            <w:r>
              <w:t>predicted_sales</w:t>
            </w:r>
            <w:proofErr w:type="spellEnd"/>
            <w:r>
              <w:t xml:space="preserve"> y confidence</w:t>
            </w:r>
          </w:p>
          <w:p w14:paraId="118DCF9B" w14:textId="77777777" w:rsidR="0025406C" w:rsidRDefault="00000000">
            <w:pPr>
              <w:cnfStyle w:val="000000100000" w:firstRow="0" w:lastRow="0" w:firstColumn="0" w:lastColumn="0" w:oddVBand="0" w:evenVBand="0" w:oddHBand="1" w:evenHBand="0" w:firstRowFirstColumn="0" w:firstRowLastColumn="0" w:lastRowFirstColumn="0" w:lastRowLastColumn="0"/>
            </w:pPr>
            <w:r>
              <w:t xml:space="preserve">  • Existen endpoints adicionales GET / y GET /health para verificación</w:t>
            </w:r>
          </w:p>
          <w:p w14:paraId="08623791" w14:textId="77777777" w:rsidR="0025406C" w:rsidRDefault="00000000">
            <w:pPr>
              <w:cnfStyle w:val="000000100000" w:firstRow="0" w:lastRow="0" w:firstColumn="0" w:lastColumn="0" w:oddVBand="0" w:evenVBand="0" w:oddHBand="1" w:evenHBand="0" w:firstRowFirstColumn="0" w:firstRowLastColumn="0" w:lastRowFirstColumn="0" w:lastRowLastColumn="0"/>
            </w:pPr>
            <w:r>
              <w:rPr>
                <w:b/>
              </w:rPr>
              <w:t>Definition of Done:</w:t>
            </w:r>
          </w:p>
          <w:p w14:paraId="3AFA6960"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t xml:space="preserve">  </w:t>
            </w:r>
            <w:r w:rsidRPr="00232B61">
              <w:rPr>
                <w:lang w:val="es-ES"/>
              </w:rPr>
              <w:t xml:space="preserve">• Código </w:t>
            </w:r>
            <w:proofErr w:type="spellStart"/>
            <w:r w:rsidRPr="00232B61">
              <w:rPr>
                <w:lang w:val="es-ES"/>
              </w:rPr>
              <w:t>mergeado</w:t>
            </w:r>
            <w:proofErr w:type="spellEnd"/>
            <w:r w:rsidRPr="00232B61">
              <w:rPr>
                <w:lang w:val="es-ES"/>
              </w:rPr>
              <w:t xml:space="preserve"> en </w:t>
            </w:r>
            <w:proofErr w:type="spellStart"/>
            <w:r w:rsidRPr="00232B61">
              <w:rPr>
                <w:lang w:val="es-ES"/>
              </w:rPr>
              <w:t>main</w:t>
            </w:r>
            <w:proofErr w:type="spellEnd"/>
          </w:p>
          <w:p w14:paraId="33A96E74" w14:textId="77777777" w:rsidR="0025406C" w:rsidRPr="000C4368" w:rsidRDefault="00000000">
            <w:pPr>
              <w:cnfStyle w:val="000000100000" w:firstRow="0" w:lastRow="0" w:firstColumn="0" w:lastColumn="0" w:oddVBand="0" w:evenVBand="0" w:oddHBand="1" w:evenHBand="0" w:firstRowFirstColumn="0" w:firstRowLastColumn="0" w:lastRowFirstColumn="0" w:lastRowLastColumn="0"/>
              <w:rPr>
                <w:lang w:val="en-GB"/>
              </w:rPr>
            </w:pPr>
            <w:r w:rsidRPr="00232B61">
              <w:rPr>
                <w:lang w:val="es-ES"/>
              </w:rPr>
              <w:t xml:space="preserve">  </w:t>
            </w:r>
            <w:r w:rsidRPr="000C4368">
              <w:rPr>
                <w:lang w:val="en-GB"/>
              </w:rPr>
              <w:t xml:space="preserve">• API </w:t>
            </w:r>
            <w:proofErr w:type="spellStart"/>
            <w:r w:rsidRPr="000C4368">
              <w:rPr>
                <w:lang w:val="en-GB"/>
              </w:rPr>
              <w:t>arrancable</w:t>
            </w:r>
            <w:proofErr w:type="spellEnd"/>
            <w:r w:rsidRPr="000C4368">
              <w:rPr>
                <w:lang w:val="en-GB"/>
              </w:rPr>
              <w:t xml:space="preserve"> con </w:t>
            </w:r>
            <w:proofErr w:type="spellStart"/>
            <w:r w:rsidRPr="000C4368">
              <w:rPr>
                <w:lang w:val="en-GB"/>
              </w:rPr>
              <w:t>uvicorn</w:t>
            </w:r>
            <w:proofErr w:type="spellEnd"/>
            <w:r w:rsidRPr="000C4368">
              <w:rPr>
                <w:lang w:val="en-GB"/>
              </w:rPr>
              <w:t xml:space="preserve"> </w:t>
            </w:r>
            <w:proofErr w:type="spellStart"/>
            <w:proofErr w:type="gramStart"/>
            <w:r w:rsidRPr="000C4368">
              <w:rPr>
                <w:lang w:val="en-GB"/>
              </w:rPr>
              <w:t>app.main</w:t>
            </w:r>
            <w:proofErr w:type="gramEnd"/>
            <w:r w:rsidRPr="000C4368">
              <w:rPr>
                <w:lang w:val="en-GB"/>
              </w:rPr>
              <w:t>:app</w:t>
            </w:r>
            <w:proofErr w:type="spellEnd"/>
          </w:p>
          <w:p w14:paraId="05FF252C"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0C4368">
              <w:rPr>
                <w:lang w:val="en-GB"/>
              </w:rPr>
              <w:t xml:space="preserve">  </w:t>
            </w:r>
            <w:r w:rsidRPr="00232B61">
              <w:rPr>
                <w:lang w:val="es-ES"/>
              </w:rPr>
              <w:t>• Documentación Swagger automática en /</w:t>
            </w:r>
            <w:proofErr w:type="spellStart"/>
            <w:r w:rsidRPr="00232B61">
              <w:rPr>
                <w:lang w:val="es-ES"/>
              </w:rPr>
              <w:t>docs</w:t>
            </w:r>
            <w:proofErr w:type="spellEnd"/>
          </w:p>
        </w:tc>
        <w:tc>
          <w:tcPr>
            <w:tcW w:w="850" w:type="dxa"/>
          </w:tcPr>
          <w:p w14:paraId="2841B1F9" w14:textId="77777777" w:rsidR="0025406C" w:rsidRDefault="00000000">
            <w:pPr>
              <w:cnfStyle w:val="000000100000" w:firstRow="0" w:lastRow="0" w:firstColumn="0" w:lastColumn="0" w:oddVBand="0" w:evenVBand="0" w:oddHBand="1" w:evenHBand="0" w:firstRowFirstColumn="0" w:firstRowLastColumn="0" w:lastRowFirstColumn="0" w:lastRowLastColumn="0"/>
            </w:pPr>
            <w:r>
              <w:t>backend</w:t>
            </w:r>
          </w:p>
        </w:tc>
        <w:tc>
          <w:tcPr>
            <w:tcW w:w="1417" w:type="dxa"/>
          </w:tcPr>
          <w:p w14:paraId="7B555EA4" w14:textId="77777777" w:rsidR="0025406C" w:rsidRDefault="00000000">
            <w:pPr>
              <w:cnfStyle w:val="000000100000" w:firstRow="0" w:lastRow="0" w:firstColumn="0" w:lastColumn="0" w:oddVBand="0" w:evenVBand="0" w:oddHBand="1" w:evenHBand="0" w:firstRowFirstColumn="0" w:firstRowLastColumn="0" w:lastRowFirstColumn="0" w:lastRowLastColumn="0"/>
            </w:pPr>
            <w:r>
              <w:t>Done (Sprint 1)</w:t>
            </w:r>
          </w:p>
        </w:tc>
      </w:tr>
      <w:tr w:rsidR="0025406C" w14:paraId="3EF22606" w14:textId="77777777" w:rsidTr="002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0A383D99" w14:textId="77777777" w:rsidR="0025406C" w:rsidRDefault="00000000">
            <w:r>
              <w:t>US-02</w:t>
            </w:r>
          </w:p>
        </w:tc>
        <w:tc>
          <w:tcPr>
            <w:tcW w:w="2268" w:type="dxa"/>
          </w:tcPr>
          <w:p w14:paraId="2A9FBD3F"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t xml:space="preserve">Definir modelos </w:t>
            </w:r>
            <w:proofErr w:type="spellStart"/>
            <w:r w:rsidRPr="00232B61">
              <w:rPr>
                <w:lang w:val="es-ES"/>
              </w:rPr>
              <w:t>Pydantic</w:t>
            </w:r>
            <w:proofErr w:type="spellEnd"/>
            <w:r w:rsidRPr="00232B61">
              <w:rPr>
                <w:lang w:val="es-ES"/>
              </w:rPr>
              <w:t xml:space="preserve"> de entrada y salida</w:t>
            </w:r>
          </w:p>
        </w:tc>
        <w:tc>
          <w:tcPr>
            <w:tcW w:w="5102" w:type="dxa"/>
          </w:tcPr>
          <w:p w14:paraId="4D2BE93C"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proofErr w:type="spellStart"/>
            <w:r w:rsidRPr="00232B61">
              <w:rPr>
                <w:b/>
                <w:lang w:val="es-ES"/>
              </w:rPr>
              <w:t>User</w:t>
            </w:r>
            <w:proofErr w:type="spellEnd"/>
            <w:r w:rsidRPr="00232B61">
              <w:rPr>
                <w:b/>
                <w:lang w:val="es-ES"/>
              </w:rPr>
              <w:t xml:space="preserve"> Story:</w:t>
            </w:r>
            <w:r w:rsidRPr="00232B61">
              <w:rPr>
                <w:b/>
                <w:lang w:val="es-ES"/>
              </w:rPr>
              <w:br/>
            </w:r>
            <w:r w:rsidRPr="00232B61">
              <w:rPr>
                <w:lang w:val="es-ES"/>
              </w:rPr>
              <w:t xml:space="preserve">Como desarrollador, quiero validar entrada y salida con </w:t>
            </w:r>
            <w:proofErr w:type="spellStart"/>
            <w:r w:rsidRPr="00232B61">
              <w:rPr>
                <w:lang w:val="es-ES"/>
              </w:rPr>
              <w:t>Pydantic</w:t>
            </w:r>
            <w:proofErr w:type="spellEnd"/>
            <w:r w:rsidRPr="00232B61">
              <w:rPr>
                <w:lang w:val="es-ES"/>
              </w:rPr>
              <w:t>, para garantizar contratos de API consistentes.</w:t>
            </w:r>
          </w:p>
          <w:p w14:paraId="289F8A59"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b/>
                <w:lang w:val="es-ES"/>
              </w:rPr>
              <w:t>Criterios de aceptación:</w:t>
            </w:r>
          </w:p>
          <w:p w14:paraId="0B8B5339"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lastRenderedPageBreak/>
              <w:t xml:space="preserve">  • Modelo </w:t>
            </w:r>
            <w:proofErr w:type="spellStart"/>
            <w:r w:rsidRPr="00232B61">
              <w:rPr>
                <w:lang w:val="es-ES"/>
              </w:rPr>
              <w:t>SalesPrediction</w:t>
            </w:r>
            <w:proofErr w:type="spellEnd"/>
            <w:r w:rsidRPr="00232B61">
              <w:rPr>
                <w:lang w:val="es-ES"/>
              </w:rPr>
              <w:t xml:space="preserve"> con </w:t>
            </w:r>
            <w:proofErr w:type="spellStart"/>
            <w:r w:rsidRPr="00232B61">
              <w:rPr>
                <w:lang w:val="es-ES"/>
              </w:rPr>
              <w:t>product</w:t>
            </w:r>
            <w:proofErr w:type="spellEnd"/>
            <w:r w:rsidRPr="00232B61">
              <w:rPr>
                <w:lang w:val="es-ES"/>
              </w:rPr>
              <w:t xml:space="preserve"> (</w:t>
            </w:r>
            <w:proofErr w:type="spellStart"/>
            <w:r w:rsidRPr="00232B61">
              <w:rPr>
                <w:lang w:val="es-ES"/>
              </w:rPr>
              <w:t>str</w:t>
            </w:r>
            <w:proofErr w:type="spellEnd"/>
            <w:r w:rsidRPr="00232B61">
              <w:rPr>
                <w:lang w:val="es-ES"/>
              </w:rPr>
              <w:t xml:space="preserve">), </w:t>
            </w:r>
            <w:proofErr w:type="spellStart"/>
            <w:r w:rsidRPr="00232B61">
              <w:rPr>
                <w:lang w:val="es-ES"/>
              </w:rPr>
              <w:t>base_sales</w:t>
            </w:r>
            <w:proofErr w:type="spellEnd"/>
            <w:r w:rsidRPr="00232B61">
              <w:rPr>
                <w:lang w:val="es-ES"/>
              </w:rPr>
              <w:t xml:space="preserve"> (</w:t>
            </w:r>
            <w:proofErr w:type="spellStart"/>
            <w:r w:rsidRPr="00232B61">
              <w:rPr>
                <w:lang w:val="es-ES"/>
              </w:rPr>
              <w:t>float</w:t>
            </w:r>
            <w:proofErr w:type="spellEnd"/>
            <w:r w:rsidRPr="00232B61">
              <w:rPr>
                <w:lang w:val="es-ES"/>
              </w:rPr>
              <w:t xml:space="preserve">), </w:t>
            </w:r>
            <w:proofErr w:type="spellStart"/>
            <w:r w:rsidRPr="00232B61">
              <w:rPr>
                <w:lang w:val="es-ES"/>
              </w:rPr>
              <w:t>month</w:t>
            </w:r>
            <w:proofErr w:type="spellEnd"/>
            <w:r w:rsidRPr="00232B61">
              <w:rPr>
                <w:lang w:val="es-ES"/>
              </w:rPr>
              <w:t xml:space="preserve"> (</w:t>
            </w:r>
            <w:proofErr w:type="spellStart"/>
            <w:r w:rsidRPr="00232B61">
              <w:rPr>
                <w:lang w:val="es-ES"/>
              </w:rPr>
              <w:t>int</w:t>
            </w:r>
            <w:proofErr w:type="spellEnd"/>
            <w:r w:rsidRPr="00232B61">
              <w:rPr>
                <w:lang w:val="es-ES"/>
              </w:rPr>
              <w:t>)</w:t>
            </w:r>
          </w:p>
          <w:p w14:paraId="7B0471D8"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t xml:space="preserve">  • Modelo </w:t>
            </w:r>
            <w:proofErr w:type="spellStart"/>
            <w:r w:rsidRPr="00232B61">
              <w:rPr>
                <w:lang w:val="es-ES"/>
              </w:rPr>
              <w:t>PredictionResponse</w:t>
            </w:r>
            <w:proofErr w:type="spellEnd"/>
            <w:r w:rsidRPr="00232B61">
              <w:rPr>
                <w:lang w:val="es-ES"/>
              </w:rPr>
              <w:t xml:space="preserve"> con </w:t>
            </w:r>
            <w:proofErr w:type="spellStart"/>
            <w:r w:rsidRPr="00232B61">
              <w:rPr>
                <w:lang w:val="es-ES"/>
              </w:rPr>
              <w:t>product</w:t>
            </w:r>
            <w:proofErr w:type="spellEnd"/>
            <w:r w:rsidRPr="00232B61">
              <w:rPr>
                <w:lang w:val="es-ES"/>
              </w:rPr>
              <w:t xml:space="preserve">, </w:t>
            </w:r>
            <w:proofErr w:type="spellStart"/>
            <w:r w:rsidRPr="00232B61">
              <w:rPr>
                <w:lang w:val="es-ES"/>
              </w:rPr>
              <w:t>predicted_sales</w:t>
            </w:r>
            <w:proofErr w:type="spellEnd"/>
            <w:r w:rsidRPr="00232B61">
              <w:rPr>
                <w:lang w:val="es-ES"/>
              </w:rPr>
              <w:t xml:space="preserve">, </w:t>
            </w:r>
            <w:proofErr w:type="spellStart"/>
            <w:r w:rsidRPr="00232B61">
              <w:rPr>
                <w:lang w:val="es-ES"/>
              </w:rPr>
              <w:t>confidence</w:t>
            </w:r>
            <w:proofErr w:type="spellEnd"/>
          </w:p>
          <w:p w14:paraId="749057E3"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t xml:space="preserve">  • Errores 422 automáticos cuando falta un campo o el tipo es incorrecto</w:t>
            </w:r>
          </w:p>
          <w:p w14:paraId="6088995F"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proofErr w:type="spellStart"/>
            <w:r w:rsidRPr="00232B61">
              <w:rPr>
                <w:b/>
                <w:lang w:val="es-ES"/>
              </w:rPr>
              <w:t>Definition</w:t>
            </w:r>
            <w:proofErr w:type="spellEnd"/>
            <w:r w:rsidRPr="00232B61">
              <w:rPr>
                <w:b/>
                <w:lang w:val="es-ES"/>
              </w:rPr>
              <w:t xml:space="preserve"> </w:t>
            </w:r>
            <w:proofErr w:type="spellStart"/>
            <w:r w:rsidRPr="00232B61">
              <w:rPr>
                <w:b/>
                <w:lang w:val="es-ES"/>
              </w:rPr>
              <w:t>of</w:t>
            </w:r>
            <w:proofErr w:type="spellEnd"/>
            <w:r w:rsidRPr="00232B61">
              <w:rPr>
                <w:b/>
                <w:lang w:val="es-ES"/>
              </w:rPr>
              <w:t xml:space="preserve"> Done:</w:t>
            </w:r>
          </w:p>
          <w:p w14:paraId="7370BFBA"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t xml:space="preserve">  • Modelos definidos en app/models.py</w:t>
            </w:r>
          </w:p>
          <w:p w14:paraId="47784A31"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t xml:space="preserve">  • Importados y usados como </w:t>
            </w:r>
            <w:proofErr w:type="spellStart"/>
            <w:r w:rsidRPr="00232B61">
              <w:rPr>
                <w:lang w:val="es-ES"/>
              </w:rPr>
              <w:t>type</w:t>
            </w:r>
            <w:proofErr w:type="spellEnd"/>
            <w:r w:rsidRPr="00232B61">
              <w:rPr>
                <w:lang w:val="es-ES"/>
              </w:rPr>
              <w:t xml:space="preserve"> </w:t>
            </w:r>
            <w:proofErr w:type="spellStart"/>
            <w:r w:rsidRPr="00232B61">
              <w:rPr>
                <w:lang w:val="es-ES"/>
              </w:rPr>
              <w:t>hints</w:t>
            </w:r>
            <w:proofErr w:type="spellEnd"/>
            <w:r w:rsidRPr="00232B61">
              <w:rPr>
                <w:lang w:val="es-ES"/>
              </w:rPr>
              <w:t xml:space="preserve"> en main.py</w:t>
            </w:r>
          </w:p>
          <w:p w14:paraId="6CC30AF2"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t xml:space="preserve">  • Test que verifica respuesta 422 ante input inválido</w:t>
            </w:r>
          </w:p>
        </w:tc>
        <w:tc>
          <w:tcPr>
            <w:tcW w:w="850" w:type="dxa"/>
          </w:tcPr>
          <w:p w14:paraId="1187DB41" w14:textId="77777777" w:rsidR="0025406C" w:rsidRDefault="00000000">
            <w:pPr>
              <w:cnfStyle w:val="000000010000" w:firstRow="0" w:lastRow="0" w:firstColumn="0" w:lastColumn="0" w:oddVBand="0" w:evenVBand="0" w:oddHBand="0" w:evenHBand="1" w:firstRowFirstColumn="0" w:firstRowLastColumn="0" w:lastRowFirstColumn="0" w:lastRowLastColumn="0"/>
            </w:pPr>
            <w:r>
              <w:lastRenderedPageBreak/>
              <w:t>backend</w:t>
            </w:r>
          </w:p>
        </w:tc>
        <w:tc>
          <w:tcPr>
            <w:tcW w:w="1417" w:type="dxa"/>
          </w:tcPr>
          <w:p w14:paraId="23F31179" w14:textId="77777777" w:rsidR="0025406C" w:rsidRDefault="00000000">
            <w:pPr>
              <w:cnfStyle w:val="000000010000" w:firstRow="0" w:lastRow="0" w:firstColumn="0" w:lastColumn="0" w:oddVBand="0" w:evenVBand="0" w:oddHBand="0" w:evenHBand="1" w:firstRowFirstColumn="0" w:firstRowLastColumn="0" w:lastRowFirstColumn="0" w:lastRowLastColumn="0"/>
            </w:pPr>
            <w:r>
              <w:t>Done (Sprint 1)</w:t>
            </w:r>
          </w:p>
        </w:tc>
      </w:tr>
      <w:tr w:rsidR="0025406C" w14:paraId="11167DBF" w14:textId="77777777" w:rsidTr="002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6AA99090" w14:textId="77777777" w:rsidR="0025406C" w:rsidRDefault="00000000">
            <w:r>
              <w:t>US-03</w:t>
            </w:r>
          </w:p>
        </w:tc>
        <w:tc>
          <w:tcPr>
            <w:tcW w:w="2268" w:type="dxa"/>
          </w:tcPr>
          <w:p w14:paraId="061BE318"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232B61">
              <w:rPr>
                <w:lang w:val="es-ES"/>
              </w:rPr>
              <w:t>Contenerizar</w:t>
            </w:r>
            <w:proofErr w:type="spellEnd"/>
            <w:r w:rsidRPr="00232B61">
              <w:rPr>
                <w:lang w:val="es-ES"/>
              </w:rPr>
              <w:t xml:space="preserve"> la API con Docker</w:t>
            </w:r>
          </w:p>
        </w:tc>
        <w:tc>
          <w:tcPr>
            <w:tcW w:w="5102" w:type="dxa"/>
          </w:tcPr>
          <w:p w14:paraId="76E3D014"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232B61">
              <w:rPr>
                <w:b/>
                <w:lang w:val="es-ES"/>
              </w:rPr>
              <w:t>User</w:t>
            </w:r>
            <w:proofErr w:type="spellEnd"/>
            <w:r w:rsidRPr="00232B61">
              <w:rPr>
                <w:b/>
                <w:lang w:val="es-ES"/>
              </w:rPr>
              <w:t xml:space="preserve"> Story:</w:t>
            </w:r>
            <w:r w:rsidRPr="00232B61">
              <w:rPr>
                <w:b/>
                <w:lang w:val="es-ES"/>
              </w:rPr>
              <w:br/>
            </w:r>
            <w:r w:rsidRPr="00232B61">
              <w:rPr>
                <w:lang w:val="es-ES"/>
              </w:rPr>
              <w:t xml:space="preserve">Como </w:t>
            </w:r>
            <w:proofErr w:type="spellStart"/>
            <w:r w:rsidRPr="00232B61">
              <w:rPr>
                <w:lang w:val="es-ES"/>
              </w:rPr>
              <w:t>dev</w:t>
            </w:r>
            <w:proofErr w:type="spellEnd"/>
            <w:r w:rsidRPr="00232B61">
              <w:rPr>
                <w:lang w:val="es-ES"/>
              </w:rPr>
              <w:t xml:space="preserve">, quiero un </w:t>
            </w:r>
            <w:proofErr w:type="spellStart"/>
            <w:r w:rsidRPr="00232B61">
              <w:rPr>
                <w:lang w:val="es-ES"/>
              </w:rPr>
              <w:t>Dockerfile</w:t>
            </w:r>
            <w:proofErr w:type="spellEnd"/>
            <w:r w:rsidRPr="00232B61">
              <w:rPr>
                <w:lang w:val="es-ES"/>
              </w:rPr>
              <w:t xml:space="preserve"> reproducible, para empaquetar la API con sus dependencias y desplegar la misma imagen en cualquier entorno.</w:t>
            </w:r>
          </w:p>
          <w:p w14:paraId="1CB29098"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b/>
                <w:lang w:val="es-ES"/>
              </w:rPr>
              <w:t>Criterios de aceptación:</w:t>
            </w:r>
          </w:p>
          <w:p w14:paraId="0961DE7B"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lang w:val="es-ES"/>
              </w:rPr>
              <w:t xml:space="preserve">  • </w:t>
            </w:r>
            <w:proofErr w:type="spellStart"/>
            <w:r w:rsidRPr="00232B61">
              <w:rPr>
                <w:lang w:val="es-ES"/>
              </w:rPr>
              <w:t>Dockerfile</w:t>
            </w:r>
            <w:proofErr w:type="spellEnd"/>
            <w:r w:rsidRPr="00232B61">
              <w:rPr>
                <w:lang w:val="es-ES"/>
              </w:rPr>
              <w:t xml:space="preserve"> basado en python:3.11-slim</w:t>
            </w:r>
          </w:p>
          <w:p w14:paraId="0AA0BE33"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lang w:val="es-ES"/>
              </w:rPr>
              <w:t xml:space="preserve">  • Instala las dependencias desde requirements.txt</w:t>
            </w:r>
          </w:p>
          <w:p w14:paraId="53AD4FC4"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lang w:val="es-ES"/>
              </w:rPr>
              <w:t xml:space="preserve">  • Expone el puerto 8000</w:t>
            </w:r>
          </w:p>
          <w:p w14:paraId="3AD9F69C"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lang w:val="es-ES"/>
              </w:rPr>
              <w:t xml:space="preserve">  • El comando </w:t>
            </w:r>
            <w:proofErr w:type="spellStart"/>
            <w:r w:rsidRPr="00232B61">
              <w:rPr>
                <w:lang w:val="es-ES"/>
              </w:rPr>
              <w:t>docker</w:t>
            </w:r>
            <w:proofErr w:type="spellEnd"/>
            <w:r w:rsidRPr="00232B61">
              <w:rPr>
                <w:lang w:val="es-ES"/>
              </w:rPr>
              <w:t xml:space="preserve"> run levanta </w:t>
            </w:r>
            <w:proofErr w:type="spellStart"/>
            <w:r w:rsidRPr="00232B61">
              <w:rPr>
                <w:lang w:val="es-ES"/>
              </w:rPr>
              <w:t>uvicorn</w:t>
            </w:r>
            <w:proofErr w:type="spellEnd"/>
            <w:r w:rsidRPr="00232B61">
              <w:rPr>
                <w:lang w:val="es-ES"/>
              </w:rPr>
              <w:t xml:space="preserve"> correctamente</w:t>
            </w:r>
          </w:p>
          <w:p w14:paraId="56D6816F" w14:textId="77777777" w:rsidR="0025406C" w:rsidRDefault="00000000">
            <w:pPr>
              <w:cnfStyle w:val="000000100000" w:firstRow="0" w:lastRow="0" w:firstColumn="0" w:lastColumn="0" w:oddVBand="0" w:evenVBand="0" w:oddHBand="1" w:evenHBand="0" w:firstRowFirstColumn="0" w:firstRowLastColumn="0" w:lastRowFirstColumn="0" w:lastRowLastColumn="0"/>
            </w:pPr>
            <w:r>
              <w:rPr>
                <w:b/>
              </w:rPr>
              <w:t>Definition of Done:</w:t>
            </w:r>
          </w:p>
          <w:p w14:paraId="7E305317" w14:textId="77777777" w:rsidR="0025406C" w:rsidRDefault="00000000">
            <w:pPr>
              <w:cnfStyle w:val="000000100000" w:firstRow="0" w:lastRow="0" w:firstColumn="0" w:lastColumn="0" w:oddVBand="0" w:evenVBand="0" w:oddHBand="1" w:evenHBand="0" w:firstRowFirstColumn="0" w:firstRowLastColumn="0" w:lastRowFirstColumn="0" w:lastRowLastColumn="0"/>
            </w:pPr>
            <w:r>
              <w:t xml:space="preserve">  • docker build -t sales-api:dev . funciona sin errores</w:t>
            </w:r>
          </w:p>
          <w:p w14:paraId="1EF09C68" w14:textId="77777777" w:rsidR="0025406C" w:rsidRDefault="00000000">
            <w:pPr>
              <w:cnfStyle w:val="000000100000" w:firstRow="0" w:lastRow="0" w:firstColumn="0" w:lastColumn="0" w:oddVBand="0" w:evenVBand="0" w:oddHBand="1" w:evenHBand="0" w:firstRowFirstColumn="0" w:firstRowLastColumn="0" w:lastRowFirstColumn="0" w:lastRowLastColumn="0"/>
            </w:pPr>
            <w:r>
              <w:t xml:space="preserve">  • docker run -p 8000:8000 sales-api:dev responde a curl /health con 200</w:t>
            </w:r>
          </w:p>
          <w:p w14:paraId="0FAD0FC9"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t xml:space="preserve">  </w:t>
            </w:r>
            <w:r w:rsidRPr="00232B61">
              <w:rPr>
                <w:lang w:val="es-ES"/>
              </w:rPr>
              <w:t>• Imagen pesa menos de 200 MB</w:t>
            </w:r>
          </w:p>
        </w:tc>
        <w:tc>
          <w:tcPr>
            <w:tcW w:w="850" w:type="dxa"/>
          </w:tcPr>
          <w:p w14:paraId="7D4348DD" w14:textId="77777777" w:rsidR="0025406C" w:rsidRDefault="00000000">
            <w:pPr>
              <w:cnfStyle w:val="000000100000" w:firstRow="0" w:lastRow="0" w:firstColumn="0" w:lastColumn="0" w:oddVBand="0" w:evenVBand="0" w:oddHBand="1" w:evenHBand="0" w:firstRowFirstColumn="0" w:firstRowLastColumn="0" w:lastRowFirstColumn="0" w:lastRowLastColumn="0"/>
            </w:pPr>
            <w:r>
              <w:t>infra</w:t>
            </w:r>
          </w:p>
        </w:tc>
        <w:tc>
          <w:tcPr>
            <w:tcW w:w="1417" w:type="dxa"/>
          </w:tcPr>
          <w:p w14:paraId="194F44FE" w14:textId="77777777" w:rsidR="0025406C" w:rsidRDefault="00000000">
            <w:pPr>
              <w:cnfStyle w:val="000000100000" w:firstRow="0" w:lastRow="0" w:firstColumn="0" w:lastColumn="0" w:oddVBand="0" w:evenVBand="0" w:oddHBand="1" w:evenHBand="0" w:firstRowFirstColumn="0" w:firstRowLastColumn="0" w:lastRowFirstColumn="0" w:lastRowLastColumn="0"/>
            </w:pPr>
            <w:r>
              <w:t>Done (Sprint 1)</w:t>
            </w:r>
          </w:p>
        </w:tc>
      </w:tr>
      <w:tr w:rsidR="0025406C" w14:paraId="36FA024D" w14:textId="77777777" w:rsidTr="002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26E2C814" w14:textId="77777777" w:rsidR="0025406C" w:rsidRDefault="00000000">
            <w:r>
              <w:t>US-04</w:t>
            </w:r>
          </w:p>
        </w:tc>
        <w:tc>
          <w:tcPr>
            <w:tcW w:w="2268" w:type="dxa"/>
          </w:tcPr>
          <w:p w14:paraId="652269E0"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t xml:space="preserve">Implementar </w:t>
            </w:r>
            <w:proofErr w:type="spellStart"/>
            <w:r w:rsidRPr="00232B61">
              <w:rPr>
                <w:lang w:val="es-ES"/>
              </w:rPr>
              <w:t>tests</w:t>
            </w:r>
            <w:proofErr w:type="spellEnd"/>
            <w:r w:rsidRPr="00232B61">
              <w:rPr>
                <w:lang w:val="es-ES"/>
              </w:rPr>
              <w:t xml:space="preserve"> unitarios con </w:t>
            </w:r>
            <w:proofErr w:type="spellStart"/>
            <w:r w:rsidRPr="00232B61">
              <w:rPr>
                <w:lang w:val="es-ES"/>
              </w:rPr>
              <w:t>pytest</w:t>
            </w:r>
            <w:proofErr w:type="spellEnd"/>
            <w:r w:rsidRPr="00232B61">
              <w:rPr>
                <w:lang w:val="es-ES"/>
              </w:rPr>
              <w:t xml:space="preserve"> y cobertura</w:t>
            </w:r>
          </w:p>
        </w:tc>
        <w:tc>
          <w:tcPr>
            <w:tcW w:w="5102" w:type="dxa"/>
          </w:tcPr>
          <w:p w14:paraId="7444A292"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proofErr w:type="spellStart"/>
            <w:r w:rsidRPr="00232B61">
              <w:rPr>
                <w:b/>
                <w:lang w:val="es-ES"/>
              </w:rPr>
              <w:t>User</w:t>
            </w:r>
            <w:proofErr w:type="spellEnd"/>
            <w:r w:rsidRPr="00232B61">
              <w:rPr>
                <w:b/>
                <w:lang w:val="es-ES"/>
              </w:rPr>
              <w:t xml:space="preserve"> Story:</w:t>
            </w:r>
            <w:r w:rsidRPr="00232B61">
              <w:rPr>
                <w:b/>
                <w:lang w:val="es-ES"/>
              </w:rPr>
              <w:br/>
            </w:r>
            <w:r w:rsidRPr="00232B61">
              <w:rPr>
                <w:lang w:val="es-ES"/>
              </w:rPr>
              <w:t xml:space="preserve">Como </w:t>
            </w:r>
            <w:proofErr w:type="spellStart"/>
            <w:r w:rsidRPr="00232B61">
              <w:rPr>
                <w:lang w:val="es-ES"/>
              </w:rPr>
              <w:t>dev</w:t>
            </w:r>
            <w:proofErr w:type="spellEnd"/>
            <w:r w:rsidRPr="00232B61">
              <w:rPr>
                <w:lang w:val="es-ES"/>
              </w:rPr>
              <w:t xml:space="preserve">, quiero </w:t>
            </w:r>
            <w:proofErr w:type="spellStart"/>
            <w:r w:rsidRPr="00232B61">
              <w:rPr>
                <w:lang w:val="es-ES"/>
              </w:rPr>
              <w:t>tests</w:t>
            </w:r>
            <w:proofErr w:type="spellEnd"/>
            <w:r w:rsidRPr="00232B61">
              <w:rPr>
                <w:lang w:val="es-ES"/>
              </w:rPr>
              <w:t xml:space="preserve"> automáticos con </w:t>
            </w:r>
            <w:proofErr w:type="spellStart"/>
            <w:r w:rsidRPr="00232B61">
              <w:rPr>
                <w:lang w:val="es-ES"/>
              </w:rPr>
              <w:t>pytest-cov</w:t>
            </w:r>
            <w:proofErr w:type="spellEnd"/>
            <w:r w:rsidRPr="00232B61">
              <w:rPr>
                <w:lang w:val="es-ES"/>
              </w:rPr>
              <w:t xml:space="preserve"> ≥ 70 %, para evitar regresiones cuando se añadan nuevas funcionalidades.</w:t>
            </w:r>
          </w:p>
          <w:p w14:paraId="081D9FF9"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b/>
                <w:lang w:val="es-ES"/>
              </w:rPr>
              <w:t>Criterios de aceptación:</w:t>
            </w:r>
          </w:p>
          <w:p w14:paraId="738EBA58"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t xml:space="preserve">  • </w:t>
            </w:r>
            <w:proofErr w:type="spellStart"/>
            <w:r w:rsidRPr="00232B61">
              <w:rPr>
                <w:lang w:val="es-ES"/>
              </w:rPr>
              <w:t>Tests</w:t>
            </w:r>
            <w:proofErr w:type="spellEnd"/>
            <w:r w:rsidRPr="00232B61">
              <w:rPr>
                <w:lang w:val="es-ES"/>
              </w:rPr>
              <w:t xml:space="preserve"> para los tres </w:t>
            </w:r>
            <w:proofErr w:type="spellStart"/>
            <w:r w:rsidRPr="00232B61">
              <w:rPr>
                <w:lang w:val="es-ES"/>
              </w:rPr>
              <w:t>endpoints</w:t>
            </w:r>
            <w:proofErr w:type="spellEnd"/>
            <w:r w:rsidRPr="00232B61">
              <w:rPr>
                <w:lang w:val="es-ES"/>
              </w:rPr>
              <w:t xml:space="preserve"> (</w:t>
            </w:r>
            <w:proofErr w:type="spellStart"/>
            <w:r w:rsidRPr="00232B61">
              <w:rPr>
                <w:lang w:val="es-ES"/>
              </w:rPr>
              <w:t>root</w:t>
            </w:r>
            <w:proofErr w:type="spellEnd"/>
            <w:r w:rsidRPr="00232B61">
              <w:rPr>
                <w:lang w:val="es-ES"/>
              </w:rPr>
              <w:t xml:space="preserve">, </w:t>
            </w:r>
            <w:proofErr w:type="spellStart"/>
            <w:r w:rsidRPr="00232B61">
              <w:rPr>
                <w:lang w:val="es-ES"/>
              </w:rPr>
              <w:t>health</w:t>
            </w:r>
            <w:proofErr w:type="spellEnd"/>
            <w:r w:rsidRPr="00232B61">
              <w:rPr>
                <w:lang w:val="es-ES"/>
              </w:rPr>
              <w:t xml:space="preserve">, </w:t>
            </w:r>
            <w:proofErr w:type="spellStart"/>
            <w:r w:rsidRPr="00232B61">
              <w:rPr>
                <w:lang w:val="es-ES"/>
              </w:rPr>
              <w:t>predict</w:t>
            </w:r>
            <w:proofErr w:type="spellEnd"/>
            <w:r w:rsidRPr="00232B61">
              <w:rPr>
                <w:lang w:val="es-ES"/>
              </w:rPr>
              <w:t>)</w:t>
            </w:r>
          </w:p>
          <w:p w14:paraId="458FA639"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t xml:space="preserve">  • Caso de éxito y caso de error (input inválido)</w:t>
            </w:r>
          </w:p>
          <w:p w14:paraId="32E8B40C"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t xml:space="preserve">  • Cobertura medida con </w:t>
            </w:r>
            <w:proofErr w:type="spellStart"/>
            <w:r w:rsidRPr="00232B61">
              <w:rPr>
                <w:lang w:val="es-ES"/>
              </w:rPr>
              <w:t>pytest-cov</w:t>
            </w:r>
            <w:proofErr w:type="spellEnd"/>
          </w:p>
          <w:p w14:paraId="244FF3F2"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t xml:space="preserve">  • Falla el </w:t>
            </w:r>
            <w:proofErr w:type="spellStart"/>
            <w:r w:rsidRPr="00232B61">
              <w:rPr>
                <w:lang w:val="es-ES"/>
              </w:rPr>
              <w:t>build</w:t>
            </w:r>
            <w:proofErr w:type="spellEnd"/>
            <w:r w:rsidRPr="00232B61">
              <w:rPr>
                <w:lang w:val="es-ES"/>
              </w:rPr>
              <w:t xml:space="preserve"> si la cobertura baja del 70 %</w:t>
            </w:r>
          </w:p>
          <w:p w14:paraId="2A4E5E9C" w14:textId="77777777" w:rsidR="0025406C" w:rsidRDefault="00000000">
            <w:pPr>
              <w:cnfStyle w:val="000000010000" w:firstRow="0" w:lastRow="0" w:firstColumn="0" w:lastColumn="0" w:oddVBand="0" w:evenVBand="0" w:oddHBand="0" w:evenHBand="1" w:firstRowFirstColumn="0" w:firstRowLastColumn="0" w:lastRowFirstColumn="0" w:lastRowLastColumn="0"/>
            </w:pPr>
            <w:r>
              <w:rPr>
                <w:b/>
              </w:rPr>
              <w:t>Definition of Done:</w:t>
            </w:r>
          </w:p>
          <w:p w14:paraId="1B905C64" w14:textId="77777777" w:rsidR="0025406C" w:rsidRDefault="00000000">
            <w:pPr>
              <w:cnfStyle w:val="000000010000" w:firstRow="0" w:lastRow="0" w:firstColumn="0" w:lastColumn="0" w:oddVBand="0" w:evenVBand="0" w:oddHBand="0" w:evenHBand="1" w:firstRowFirstColumn="0" w:firstRowLastColumn="0" w:lastRowFirstColumn="0" w:lastRowLastColumn="0"/>
            </w:pPr>
            <w:r>
              <w:t xml:space="preserve">  • pytest tests/ verde en local</w:t>
            </w:r>
          </w:p>
          <w:p w14:paraId="0C353A61" w14:textId="77777777" w:rsidR="0025406C" w:rsidRDefault="00000000">
            <w:pPr>
              <w:cnfStyle w:val="000000010000" w:firstRow="0" w:lastRow="0" w:firstColumn="0" w:lastColumn="0" w:oddVBand="0" w:evenVBand="0" w:oddHBand="0" w:evenHBand="1" w:firstRowFirstColumn="0" w:firstRowLastColumn="0" w:lastRowFirstColumn="0" w:lastRowLastColumn="0"/>
            </w:pPr>
            <w:r>
              <w:t xml:space="preserve">  • Coverage report &gt; 70 % en módulo app</w:t>
            </w:r>
          </w:p>
          <w:p w14:paraId="710D4ABD" w14:textId="77777777" w:rsidR="0025406C" w:rsidRDefault="00000000">
            <w:pPr>
              <w:cnfStyle w:val="000000010000" w:firstRow="0" w:lastRow="0" w:firstColumn="0" w:lastColumn="0" w:oddVBand="0" w:evenVBand="0" w:oddHBand="0" w:evenHBand="1" w:firstRowFirstColumn="0" w:firstRowLastColumn="0" w:lastRowFirstColumn="0" w:lastRowLastColumn="0"/>
            </w:pPr>
            <w:r>
              <w:t xml:space="preserve">  • Tests integrados en el workflow de CI</w:t>
            </w:r>
          </w:p>
        </w:tc>
        <w:tc>
          <w:tcPr>
            <w:tcW w:w="850" w:type="dxa"/>
          </w:tcPr>
          <w:p w14:paraId="25F93B02" w14:textId="77777777" w:rsidR="0025406C" w:rsidRDefault="00000000">
            <w:pPr>
              <w:cnfStyle w:val="000000010000" w:firstRow="0" w:lastRow="0" w:firstColumn="0" w:lastColumn="0" w:oddVBand="0" w:evenVBand="0" w:oddHBand="0" w:evenHBand="1" w:firstRowFirstColumn="0" w:firstRowLastColumn="0" w:lastRowFirstColumn="0" w:lastRowLastColumn="0"/>
            </w:pPr>
            <w:r>
              <w:t>backend</w:t>
            </w:r>
          </w:p>
        </w:tc>
        <w:tc>
          <w:tcPr>
            <w:tcW w:w="1417" w:type="dxa"/>
          </w:tcPr>
          <w:p w14:paraId="6559896D" w14:textId="77777777" w:rsidR="0025406C" w:rsidRDefault="00000000">
            <w:pPr>
              <w:cnfStyle w:val="000000010000" w:firstRow="0" w:lastRow="0" w:firstColumn="0" w:lastColumn="0" w:oddVBand="0" w:evenVBand="0" w:oddHBand="0" w:evenHBand="1" w:firstRowFirstColumn="0" w:firstRowLastColumn="0" w:lastRowFirstColumn="0" w:lastRowLastColumn="0"/>
            </w:pPr>
            <w:r>
              <w:t>Done (Sprint 1)</w:t>
            </w:r>
          </w:p>
        </w:tc>
      </w:tr>
      <w:tr w:rsidR="0025406C" w14:paraId="7D1E9B9E" w14:textId="77777777" w:rsidTr="002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3037066F" w14:textId="77777777" w:rsidR="0025406C" w:rsidRDefault="00000000">
            <w:r>
              <w:t>US-05</w:t>
            </w:r>
          </w:p>
        </w:tc>
        <w:tc>
          <w:tcPr>
            <w:tcW w:w="2268" w:type="dxa"/>
          </w:tcPr>
          <w:p w14:paraId="49FEAE95" w14:textId="77777777" w:rsidR="0025406C" w:rsidRDefault="00000000">
            <w:pPr>
              <w:cnfStyle w:val="000000100000" w:firstRow="0" w:lastRow="0" w:firstColumn="0" w:lastColumn="0" w:oddVBand="0" w:evenVBand="0" w:oddHBand="1" w:evenHBand="0" w:firstRowFirstColumn="0" w:firstRowLastColumn="0" w:lastRowFirstColumn="0" w:lastRowLastColumn="0"/>
            </w:pPr>
            <w:r>
              <w:t>Configurar pipeline CI con GitHub Actions</w:t>
            </w:r>
          </w:p>
        </w:tc>
        <w:tc>
          <w:tcPr>
            <w:tcW w:w="5102" w:type="dxa"/>
          </w:tcPr>
          <w:p w14:paraId="4A7C774D"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232B61">
              <w:rPr>
                <w:b/>
                <w:lang w:val="es-ES"/>
              </w:rPr>
              <w:t>User</w:t>
            </w:r>
            <w:proofErr w:type="spellEnd"/>
            <w:r w:rsidRPr="00232B61">
              <w:rPr>
                <w:b/>
                <w:lang w:val="es-ES"/>
              </w:rPr>
              <w:t xml:space="preserve"> Story:</w:t>
            </w:r>
            <w:r w:rsidRPr="00232B61">
              <w:rPr>
                <w:b/>
                <w:lang w:val="es-ES"/>
              </w:rPr>
              <w:br/>
            </w:r>
            <w:r w:rsidRPr="00232B61">
              <w:rPr>
                <w:lang w:val="es-ES"/>
              </w:rPr>
              <w:t xml:space="preserve">Como </w:t>
            </w:r>
            <w:proofErr w:type="spellStart"/>
            <w:r w:rsidRPr="00232B61">
              <w:rPr>
                <w:lang w:val="es-ES"/>
              </w:rPr>
              <w:t>dev</w:t>
            </w:r>
            <w:proofErr w:type="spellEnd"/>
            <w:r w:rsidRPr="00232B61">
              <w:rPr>
                <w:lang w:val="es-ES"/>
              </w:rPr>
              <w:t xml:space="preserve">, quiero que cada </w:t>
            </w:r>
            <w:proofErr w:type="spellStart"/>
            <w:r w:rsidRPr="00232B61">
              <w:rPr>
                <w:lang w:val="es-ES"/>
              </w:rPr>
              <w:t>push</w:t>
            </w:r>
            <w:proofErr w:type="spellEnd"/>
            <w:r w:rsidRPr="00232B61">
              <w:rPr>
                <w:lang w:val="es-ES"/>
              </w:rPr>
              <w:t xml:space="preserve"> y cada </w:t>
            </w:r>
            <w:proofErr w:type="spellStart"/>
            <w:r w:rsidRPr="00232B61">
              <w:rPr>
                <w:lang w:val="es-ES"/>
              </w:rPr>
              <w:t>pull</w:t>
            </w:r>
            <w:proofErr w:type="spellEnd"/>
            <w:r w:rsidRPr="00232B61">
              <w:rPr>
                <w:lang w:val="es-ES"/>
              </w:rPr>
              <w:t xml:space="preserve"> </w:t>
            </w:r>
            <w:proofErr w:type="spellStart"/>
            <w:r w:rsidRPr="00232B61">
              <w:rPr>
                <w:lang w:val="es-ES"/>
              </w:rPr>
              <w:t>request</w:t>
            </w:r>
            <w:proofErr w:type="spellEnd"/>
            <w:r w:rsidRPr="00232B61">
              <w:rPr>
                <w:lang w:val="es-ES"/>
              </w:rPr>
              <w:t xml:space="preserve"> ejecute </w:t>
            </w:r>
            <w:proofErr w:type="spellStart"/>
            <w:r w:rsidRPr="00232B61">
              <w:rPr>
                <w:lang w:val="es-ES"/>
              </w:rPr>
              <w:t>lint</w:t>
            </w:r>
            <w:proofErr w:type="spellEnd"/>
            <w:r w:rsidRPr="00232B61">
              <w:rPr>
                <w:lang w:val="es-ES"/>
              </w:rPr>
              <w:t xml:space="preserve"> y </w:t>
            </w:r>
            <w:proofErr w:type="spellStart"/>
            <w:r w:rsidRPr="00232B61">
              <w:rPr>
                <w:lang w:val="es-ES"/>
              </w:rPr>
              <w:t>tests</w:t>
            </w:r>
            <w:proofErr w:type="spellEnd"/>
            <w:r w:rsidRPr="00232B61">
              <w:rPr>
                <w:lang w:val="es-ES"/>
              </w:rPr>
              <w:t xml:space="preserve"> automáticamente, para validar el código antes de </w:t>
            </w:r>
            <w:proofErr w:type="spellStart"/>
            <w:r w:rsidRPr="00232B61">
              <w:rPr>
                <w:lang w:val="es-ES"/>
              </w:rPr>
              <w:t>mergear</w:t>
            </w:r>
            <w:proofErr w:type="spellEnd"/>
            <w:r w:rsidRPr="00232B61">
              <w:rPr>
                <w:lang w:val="es-ES"/>
              </w:rPr>
              <w:t xml:space="preserve"> a </w:t>
            </w:r>
            <w:proofErr w:type="spellStart"/>
            <w:r w:rsidRPr="00232B61">
              <w:rPr>
                <w:lang w:val="es-ES"/>
              </w:rPr>
              <w:t>main</w:t>
            </w:r>
            <w:proofErr w:type="spellEnd"/>
            <w:r w:rsidRPr="00232B61">
              <w:rPr>
                <w:lang w:val="es-ES"/>
              </w:rPr>
              <w:t>.</w:t>
            </w:r>
          </w:p>
          <w:p w14:paraId="23F99167"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b/>
                <w:lang w:val="es-ES"/>
              </w:rPr>
              <w:t>Criterios de aceptación:</w:t>
            </w:r>
          </w:p>
          <w:p w14:paraId="384BDA62"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lang w:val="es-ES"/>
              </w:rPr>
              <w:t xml:space="preserve">  • </w:t>
            </w:r>
            <w:proofErr w:type="spellStart"/>
            <w:r w:rsidRPr="00232B61">
              <w:rPr>
                <w:lang w:val="es-ES"/>
              </w:rPr>
              <w:t>Workflow</w:t>
            </w:r>
            <w:proofErr w:type="spellEnd"/>
            <w:r w:rsidRPr="00232B61">
              <w:rPr>
                <w:lang w:val="es-ES"/>
              </w:rPr>
              <w:t xml:space="preserve"> .</w:t>
            </w:r>
            <w:proofErr w:type="spellStart"/>
            <w:r w:rsidRPr="00232B61">
              <w:rPr>
                <w:lang w:val="es-ES"/>
              </w:rPr>
              <w:t>github</w:t>
            </w:r>
            <w:proofErr w:type="spellEnd"/>
            <w:r w:rsidRPr="00232B61">
              <w:rPr>
                <w:lang w:val="es-ES"/>
              </w:rPr>
              <w:t>/</w:t>
            </w:r>
            <w:proofErr w:type="spellStart"/>
            <w:r w:rsidRPr="00232B61">
              <w:rPr>
                <w:lang w:val="es-ES"/>
              </w:rPr>
              <w:t>workflows</w:t>
            </w:r>
            <w:proofErr w:type="spellEnd"/>
            <w:r w:rsidRPr="00232B61">
              <w:rPr>
                <w:lang w:val="es-ES"/>
              </w:rPr>
              <w:t>/</w:t>
            </w:r>
            <w:proofErr w:type="spellStart"/>
            <w:r w:rsidRPr="00232B61">
              <w:rPr>
                <w:lang w:val="es-ES"/>
              </w:rPr>
              <w:t>ci.yml</w:t>
            </w:r>
            <w:proofErr w:type="spellEnd"/>
            <w:r w:rsidRPr="00232B61">
              <w:rPr>
                <w:lang w:val="es-ES"/>
              </w:rPr>
              <w:t xml:space="preserve"> que se ejecuta en </w:t>
            </w:r>
            <w:proofErr w:type="spellStart"/>
            <w:r w:rsidRPr="00232B61">
              <w:rPr>
                <w:lang w:val="es-ES"/>
              </w:rPr>
              <w:t>push</w:t>
            </w:r>
            <w:proofErr w:type="spellEnd"/>
            <w:r w:rsidRPr="00232B61">
              <w:rPr>
                <w:lang w:val="es-ES"/>
              </w:rPr>
              <w:t xml:space="preserve"> y </w:t>
            </w:r>
            <w:proofErr w:type="spellStart"/>
            <w:r w:rsidRPr="00232B61">
              <w:rPr>
                <w:lang w:val="es-ES"/>
              </w:rPr>
              <w:t>pull_request</w:t>
            </w:r>
            <w:proofErr w:type="spellEnd"/>
          </w:p>
          <w:p w14:paraId="5105C3C2"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lang w:val="es-ES"/>
              </w:rPr>
              <w:t xml:space="preserve">  • </w:t>
            </w:r>
            <w:proofErr w:type="spellStart"/>
            <w:r w:rsidRPr="00232B61">
              <w:rPr>
                <w:lang w:val="es-ES"/>
              </w:rPr>
              <w:t>Setup</w:t>
            </w:r>
            <w:proofErr w:type="spellEnd"/>
            <w:r w:rsidRPr="00232B61">
              <w:rPr>
                <w:lang w:val="es-ES"/>
              </w:rPr>
              <w:t xml:space="preserve"> de Python 3.11</w:t>
            </w:r>
          </w:p>
          <w:p w14:paraId="6533C15E"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lang w:val="es-ES"/>
              </w:rPr>
              <w:lastRenderedPageBreak/>
              <w:t xml:space="preserve">  • Instala dependencias y ejecuta </w:t>
            </w:r>
            <w:proofErr w:type="spellStart"/>
            <w:r w:rsidRPr="00232B61">
              <w:rPr>
                <w:lang w:val="es-ES"/>
              </w:rPr>
              <w:t>pytest</w:t>
            </w:r>
            <w:proofErr w:type="spellEnd"/>
            <w:r w:rsidRPr="00232B61">
              <w:rPr>
                <w:lang w:val="es-ES"/>
              </w:rPr>
              <w:t xml:space="preserve"> con cobertura</w:t>
            </w:r>
          </w:p>
          <w:p w14:paraId="0D8E0F77"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lang w:val="es-ES"/>
              </w:rPr>
              <w:t xml:space="preserve">  • Falla el </w:t>
            </w:r>
            <w:proofErr w:type="spellStart"/>
            <w:r w:rsidRPr="00232B61">
              <w:rPr>
                <w:lang w:val="es-ES"/>
              </w:rPr>
              <w:t>job</w:t>
            </w:r>
            <w:proofErr w:type="spellEnd"/>
            <w:r w:rsidRPr="00232B61">
              <w:rPr>
                <w:lang w:val="es-ES"/>
              </w:rPr>
              <w:t xml:space="preserve"> si los </w:t>
            </w:r>
            <w:proofErr w:type="spellStart"/>
            <w:r w:rsidRPr="00232B61">
              <w:rPr>
                <w:lang w:val="es-ES"/>
              </w:rPr>
              <w:t>tests</w:t>
            </w:r>
            <w:proofErr w:type="spellEnd"/>
            <w:r w:rsidRPr="00232B61">
              <w:rPr>
                <w:lang w:val="es-ES"/>
              </w:rPr>
              <w:t xml:space="preserve"> fallan o la cobertura baja del 70 %</w:t>
            </w:r>
          </w:p>
          <w:p w14:paraId="1DF3F351"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232B61">
              <w:rPr>
                <w:b/>
                <w:lang w:val="es-ES"/>
              </w:rPr>
              <w:t>Definition</w:t>
            </w:r>
            <w:proofErr w:type="spellEnd"/>
            <w:r w:rsidRPr="00232B61">
              <w:rPr>
                <w:b/>
                <w:lang w:val="es-ES"/>
              </w:rPr>
              <w:t xml:space="preserve"> </w:t>
            </w:r>
            <w:proofErr w:type="spellStart"/>
            <w:r w:rsidRPr="00232B61">
              <w:rPr>
                <w:b/>
                <w:lang w:val="es-ES"/>
              </w:rPr>
              <w:t>of</w:t>
            </w:r>
            <w:proofErr w:type="spellEnd"/>
            <w:r w:rsidRPr="00232B61">
              <w:rPr>
                <w:b/>
                <w:lang w:val="es-ES"/>
              </w:rPr>
              <w:t xml:space="preserve"> Done:</w:t>
            </w:r>
          </w:p>
          <w:p w14:paraId="32CA2EE9"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lang w:val="es-ES"/>
              </w:rPr>
              <w:t xml:space="preserve">  • Badge de CI en verde en </w:t>
            </w:r>
            <w:proofErr w:type="spellStart"/>
            <w:r w:rsidRPr="00232B61">
              <w:rPr>
                <w:lang w:val="es-ES"/>
              </w:rPr>
              <w:t>main</w:t>
            </w:r>
            <w:proofErr w:type="spellEnd"/>
          </w:p>
          <w:p w14:paraId="11767B3C"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lang w:val="es-ES"/>
              </w:rPr>
              <w:t xml:space="preserve">  • PR no se puede </w:t>
            </w:r>
            <w:proofErr w:type="spellStart"/>
            <w:r w:rsidRPr="00232B61">
              <w:rPr>
                <w:lang w:val="es-ES"/>
              </w:rPr>
              <w:t>mergear</w:t>
            </w:r>
            <w:proofErr w:type="spellEnd"/>
            <w:r w:rsidRPr="00232B61">
              <w:rPr>
                <w:lang w:val="es-ES"/>
              </w:rPr>
              <w:t xml:space="preserve"> si CI está rojo (rama protegida)</w:t>
            </w:r>
          </w:p>
          <w:p w14:paraId="0962776E"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lang w:val="es-ES"/>
              </w:rPr>
              <w:t xml:space="preserve">  • Logs accesibles desde la pestaña </w:t>
            </w:r>
            <w:proofErr w:type="spellStart"/>
            <w:r w:rsidRPr="00232B61">
              <w:rPr>
                <w:lang w:val="es-ES"/>
              </w:rPr>
              <w:t>Actions</w:t>
            </w:r>
            <w:proofErr w:type="spellEnd"/>
            <w:r w:rsidRPr="00232B61">
              <w:rPr>
                <w:lang w:val="es-ES"/>
              </w:rPr>
              <w:t xml:space="preserve"> del repo</w:t>
            </w:r>
          </w:p>
        </w:tc>
        <w:tc>
          <w:tcPr>
            <w:tcW w:w="850" w:type="dxa"/>
          </w:tcPr>
          <w:p w14:paraId="218C6724" w14:textId="77777777" w:rsidR="0025406C" w:rsidRDefault="00000000">
            <w:pPr>
              <w:cnfStyle w:val="000000100000" w:firstRow="0" w:lastRow="0" w:firstColumn="0" w:lastColumn="0" w:oddVBand="0" w:evenVBand="0" w:oddHBand="1" w:evenHBand="0" w:firstRowFirstColumn="0" w:firstRowLastColumn="0" w:lastRowFirstColumn="0" w:lastRowLastColumn="0"/>
            </w:pPr>
            <w:r>
              <w:lastRenderedPageBreak/>
              <w:t>ci-cd</w:t>
            </w:r>
          </w:p>
        </w:tc>
        <w:tc>
          <w:tcPr>
            <w:tcW w:w="1417" w:type="dxa"/>
          </w:tcPr>
          <w:p w14:paraId="225DA20D" w14:textId="77777777" w:rsidR="0025406C" w:rsidRDefault="00000000">
            <w:pPr>
              <w:cnfStyle w:val="000000100000" w:firstRow="0" w:lastRow="0" w:firstColumn="0" w:lastColumn="0" w:oddVBand="0" w:evenVBand="0" w:oddHBand="1" w:evenHBand="0" w:firstRowFirstColumn="0" w:firstRowLastColumn="0" w:lastRowFirstColumn="0" w:lastRowLastColumn="0"/>
            </w:pPr>
            <w:r>
              <w:t>Done (Sprint 2)</w:t>
            </w:r>
          </w:p>
        </w:tc>
      </w:tr>
      <w:tr w:rsidR="0025406C" w14:paraId="06CFC383" w14:textId="77777777" w:rsidTr="002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1A4506DE" w14:textId="77777777" w:rsidR="0025406C" w:rsidRDefault="00000000">
            <w:r>
              <w:t>US-06</w:t>
            </w:r>
          </w:p>
        </w:tc>
        <w:tc>
          <w:tcPr>
            <w:tcW w:w="2268" w:type="dxa"/>
          </w:tcPr>
          <w:p w14:paraId="65253FE6"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t xml:space="preserve">Definir infraestructura Azure con </w:t>
            </w:r>
            <w:proofErr w:type="spellStart"/>
            <w:r w:rsidRPr="00232B61">
              <w:rPr>
                <w:lang w:val="es-ES"/>
              </w:rPr>
              <w:t>Terraform</w:t>
            </w:r>
            <w:proofErr w:type="spellEnd"/>
          </w:p>
        </w:tc>
        <w:tc>
          <w:tcPr>
            <w:tcW w:w="5102" w:type="dxa"/>
          </w:tcPr>
          <w:p w14:paraId="61113ECF"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proofErr w:type="spellStart"/>
            <w:r w:rsidRPr="00232B61">
              <w:rPr>
                <w:b/>
                <w:lang w:val="es-ES"/>
              </w:rPr>
              <w:t>User</w:t>
            </w:r>
            <w:proofErr w:type="spellEnd"/>
            <w:r w:rsidRPr="00232B61">
              <w:rPr>
                <w:b/>
                <w:lang w:val="es-ES"/>
              </w:rPr>
              <w:t xml:space="preserve"> Story:</w:t>
            </w:r>
            <w:r w:rsidRPr="00232B61">
              <w:rPr>
                <w:b/>
                <w:lang w:val="es-ES"/>
              </w:rPr>
              <w:br/>
            </w:r>
            <w:r w:rsidRPr="00232B61">
              <w:rPr>
                <w:lang w:val="es-ES"/>
              </w:rPr>
              <w:t xml:space="preserve">Como </w:t>
            </w:r>
            <w:proofErr w:type="spellStart"/>
            <w:r w:rsidRPr="00232B61">
              <w:rPr>
                <w:lang w:val="es-ES"/>
              </w:rPr>
              <w:t>ops</w:t>
            </w:r>
            <w:proofErr w:type="spellEnd"/>
            <w:r w:rsidRPr="00232B61">
              <w:rPr>
                <w:lang w:val="es-ES"/>
              </w:rPr>
              <w:t xml:space="preserve">, quiero </w:t>
            </w:r>
            <w:proofErr w:type="spellStart"/>
            <w:r w:rsidRPr="00232B61">
              <w:rPr>
                <w:lang w:val="es-ES"/>
              </w:rPr>
              <w:t>IaC</w:t>
            </w:r>
            <w:proofErr w:type="spellEnd"/>
            <w:r w:rsidRPr="00232B61">
              <w:rPr>
                <w:lang w:val="es-ES"/>
              </w:rPr>
              <w:t xml:space="preserve"> para crear </w:t>
            </w:r>
            <w:proofErr w:type="spellStart"/>
            <w:r w:rsidRPr="00232B61">
              <w:rPr>
                <w:lang w:val="es-ES"/>
              </w:rPr>
              <w:t>Resource</w:t>
            </w:r>
            <w:proofErr w:type="spellEnd"/>
            <w:r w:rsidRPr="00232B61">
              <w:rPr>
                <w:lang w:val="es-ES"/>
              </w:rPr>
              <w:t xml:space="preserve"> Group y Container </w:t>
            </w:r>
            <w:proofErr w:type="spellStart"/>
            <w:r w:rsidRPr="00232B61">
              <w:rPr>
                <w:lang w:val="es-ES"/>
              </w:rPr>
              <w:t>Instance</w:t>
            </w:r>
            <w:proofErr w:type="spellEnd"/>
            <w:r w:rsidRPr="00232B61">
              <w:rPr>
                <w:lang w:val="es-ES"/>
              </w:rPr>
              <w:t xml:space="preserve"> en Azure, para reproducir el entorno en minutos y poder destruirlo cuando termine la práctica.</w:t>
            </w:r>
          </w:p>
          <w:p w14:paraId="6DA36662"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b/>
                <w:lang w:val="es-ES"/>
              </w:rPr>
              <w:t>Criterios de aceptación:</w:t>
            </w:r>
          </w:p>
          <w:p w14:paraId="309BBFFA"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t xml:space="preserve">  • </w:t>
            </w:r>
            <w:proofErr w:type="spellStart"/>
            <w:r w:rsidRPr="00232B61">
              <w:rPr>
                <w:lang w:val="es-ES"/>
              </w:rPr>
              <w:t>Provider</w:t>
            </w:r>
            <w:proofErr w:type="spellEnd"/>
            <w:r w:rsidRPr="00232B61">
              <w:rPr>
                <w:lang w:val="es-ES"/>
              </w:rPr>
              <w:t xml:space="preserve"> </w:t>
            </w:r>
            <w:proofErr w:type="spellStart"/>
            <w:r w:rsidRPr="00232B61">
              <w:rPr>
                <w:lang w:val="es-ES"/>
              </w:rPr>
              <w:t>azurerm</w:t>
            </w:r>
            <w:proofErr w:type="spellEnd"/>
            <w:r w:rsidRPr="00232B61">
              <w:rPr>
                <w:lang w:val="es-ES"/>
              </w:rPr>
              <w:t xml:space="preserve"> configurado con </w:t>
            </w:r>
            <w:proofErr w:type="spellStart"/>
            <w:r w:rsidRPr="00232B61">
              <w:rPr>
                <w:lang w:val="es-ES"/>
              </w:rPr>
              <w:t>skip_provider_registration</w:t>
            </w:r>
            <w:proofErr w:type="spellEnd"/>
          </w:p>
          <w:p w14:paraId="6220B5C1" w14:textId="77777777" w:rsidR="0025406C" w:rsidRDefault="00000000">
            <w:pPr>
              <w:cnfStyle w:val="000000010000" w:firstRow="0" w:lastRow="0" w:firstColumn="0" w:lastColumn="0" w:oddVBand="0" w:evenVBand="0" w:oddHBand="0" w:evenHBand="1" w:firstRowFirstColumn="0" w:firstRowLastColumn="0" w:lastRowFirstColumn="0" w:lastRowLastColumn="0"/>
            </w:pPr>
            <w:r w:rsidRPr="00232B61">
              <w:rPr>
                <w:lang w:val="es-ES"/>
              </w:rPr>
              <w:t xml:space="preserve">  </w:t>
            </w:r>
            <w:r>
              <w:t xml:space="preserve">• </w:t>
            </w:r>
            <w:proofErr w:type="spellStart"/>
            <w:r>
              <w:t>Recursos</w:t>
            </w:r>
            <w:proofErr w:type="spellEnd"/>
            <w:r>
              <w:t xml:space="preserve">: </w:t>
            </w:r>
            <w:proofErr w:type="spellStart"/>
            <w:r>
              <w:t>azurerm_resource_group</w:t>
            </w:r>
            <w:proofErr w:type="spellEnd"/>
            <w:r>
              <w:t xml:space="preserve"> y </w:t>
            </w:r>
            <w:proofErr w:type="spellStart"/>
            <w:r>
              <w:t>azurerm_container_group</w:t>
            </w:r>
            <w:proofErr w:type="spellEnd"/>
          </w:p>
          <w:p w14:paraId="1BE9A873" w14:textId="77777777" w:rsidR="0025406C" w:rsidRDefault="00000000">
            <w:pPr>
              <w:cnfStyle w:val="000000010000" w:firstRow="0" w:lastRow="0" w:firstColumn="0" w:lastColumn="0" w:oddVBand="0" w:evenVBand="0" w:oddHBand="0" w:evenHBand="1" w:firstRowFirstColumn="0" w:firstRowLastColumn="0" w:lastRowFirstColumn="0" w:lastRowLastColumn="0"/>
            </w:pPr>
            <w:r>
              <w:t xml:space="preserve">  • Variables parametrizables (resource_group_name, location, api_image)</w:t>
            </w:r>
          </w:p>
          <w:p w14:paraId="6DEFF680"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t xml:space="preserve">  </w:t>
            </w:r>
            <w:r w:rsidRPr="00232B61">
              <w:rPr>
                <w:lang w:val="es-ES"/>
              </w:rPr>
              <w:t>• Outputs con la URL pública de la API</w:t>
            </w:r>
          </w:p>
          <w:p w14:paraId="29D08B94"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proofErr w:type="spellStart"/>
            <w:r w:rsidRPr="00232B61">
              <w:rPr>
                <w:b/>
                <w:lang w:val="es-ES"/>
              </w:rPr>
              <w:t>Definition</w:t>
            </w:r>
            <w:proofErr w:type="spellEnd"/>
            <w:r w:rsidRPr="00232B61">
              <w:rPr>
                <w:b/>
                <w:lang w:val="es-ES"/>
              </w:rPr>
              <w:t xml:space="preserve"> </w:t>
            </w:r>
            <w:proofErr w:type="spellStart"/>
            <w:r w:rsidRPr="00232B61">
              <w:rPr>
                <w:b/>
                <w:lang w:val="es-ES"/>
              </w:rPr>
              <w:t>of</w:t>
            </w:r>
            <w:proofErr w:type="spellEnd"/>
            <w:r w:rsidRPr="00232B61">
              <w:rPr>
                <w:b/>
                <w:lang w:val="es-ES"/>
              </w:rPr>
              <w:t xml:space="preserve"> Done:</w:t>
            </w:r>
          </w:p>
          <w:p w14:paraId="40878901"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t xml:space="preserve">  • </w:t>
            </w:r>
            <w:proofErr w:type="spellStart"/>
            <w:r w:rsidRPr="00232B61">
              <w:rPr>
                <w:lang w:val="es-ES"/>
              </w:rPr>
              <w:t>terraform</w:t>
            </w:r>
            <w:proofErr w:type="spellEnd"/>
            <w:r w:rsidRPr="00232B61">
              <w:rPr>
                <w:lang w:val="es-ES"/>
              </w:rPr>
              <w:t xml:space="preserve"> </w:t>
            </w:r>
            <w:proofErr w:type="spellStart"/>
            <w:r w:rsidRPr="00232B61">
              <w:rPr>
                <w:lang w:val="es-ES"/>
              </w:rPr>
              <w:t>init</w:t>
            </w:r>
            <w:proofErr w:type="spellEnd"/>
            <w:r w:rsidRPr="00232B61">
              <w:rPr>
                <w:lang w:val="es-ES"/>
              </w:rPr>
              <w:t xml:space="preserve"> y </w:t>
            </w:r>
            <w:proofErr w:type="spellStart"/>
            <w:r w:rsidRPr="00232B61">
              <w:rPr>
                <w:lang w:val="es-ES"/>
              </w:rPr>
              <w:t>terraform</w:t>
            </w:r>
            <w:proofErr w:type="spellEnd"/>
            <w:r w:rsidRPr="00232B61">
              <w:rPr>
                <w:lang w:val="es-ES"/>
              </w:rPr>
              <w:t xml:space="preserve"> </w:t>
            </w:r>
            <w:proofErr w:type="spellStart"/>
            <w:r w:rsidRPr="00232B61">
              <w:rPr>
                <w:lang w:val="es-ES"/>
              </w:rPr>
              <w:t>validate</w:t>
            </w:r>
            <w:proofErr w:type="spellEnd"/>
            <w:r w:rsidRPr="00232B61">
              <w:rPr>
                <w:lang w:val="es-ES"/>
              </w:rPr>
              <w:t xml:space="preserve"> sin errores</w:t>
            </w:r>
          </w:p>
          <w:p w14:paraId="2A9FB5D8"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t xml:space="preserve">  • </w:t>
            </w:r>
            <w:proofErr w:type="spellStart"/>
            <w:r w:rsidRPr="00232B61">
              <w:rPr>
                <w:lang w:val="es-ES"/>
              </w:rPr>
              <w:t>terraform</w:t>
            </w:r>
            <w:proofErr w:type="spellEnd"/>
            <w:r w:rsidRPr="00232B61">
              <w:rPr>
                <w:lang w:val="es-ES"/>
              </w:rPr>
              <w:t xml:space="preserve"> </w:t>
            </w:r>
            <w:proofErr w:type="spellStart"/>
            <w:r w:rsidRPr="00232B61">
              <w:rPr>
                <w:lang w:val="es-ES"/>
              </w:rPr>
              <w:t>apply</w:t>
            </w:r>
            <w:proofErr w:type="spellEnd"/>
            <w:r w:rsidRPr="00232B61">
              <w:rPr>
                <w:lang w:val="es-ES"/>
              </w:rPr>
              <w:t xml:space="preserve"> crea los recursos en Azure</w:t>
            </w:r>
          </w:p>
          <w:p w14:paraId="4C0FE813"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t xml:space="preserve">  • </w:t>
            </w:r>
            <w:proofErr w:type="spellStart"/>
            <w:r w:rsidRPr="00232B61">
              <w:rPr>
                <w:lang w:val="es-ES"/>
              </w:rPr>
              <w:t>terraform</w:t>
            </w:r>
            <w:proofErr w:type="spellEnd"/>
            <w:r w:rsidRPr="00232B61">
              <w:rPr>
                <w:lang w:val="es-ES"/>
              </w:rPr>
              <w:t xml:space="preserve"> </w:t>
            </w:r>
            <w:proofErr w:type="spellStart"/>
            <w:r w:rsidRPr="00232B61">
              <w:rPr>
                <w:lang w:val="es-ES"/>
              </w:rPr>
              <w:t>destroy</w:t>
            </w:r>
            <w:proofErr w:type="spellEnd"/>
            <w:r w:rsidRPr="00232B61">
              <w:rPr>
                <w:lang w:val="es-ES"/>
              </w:rPr>
              <w:t xml:space="preserve"> los elimina limpiamente</w:t>
            </w:r>
          </w:p>
        </w:tc>
        <w:tc>
          <w:tcPr>
            <w:tcW w:w="850" w:type="dxa"/>
          </w:tcPr>
          <w:p w14:paraId="1946FB1E" w14:textId="77777777" w:rsidR="0025406C" w:rsidRDefault="00000000">
            <w:pPr>
              <w:cnfStyle w:val="000000010000" w:firstRow="0" w:lastRow="0" w:firstColumn="0" w:lastColumn="0" w:oddVBand="0" w:evenVBand="0" w:oddHBand="0" w:evenHBand="1" w:firstRowFirstColumn="0" w:firstRowLastColumn="0" w:lastRowFirstColumn="0" w:lastRowLastColumn="0"/>
            </w:pPr>
            <w:r>
              <w:t>infra</w:t>
            </w:r>
          </w:p>
        </w:tc>
        <w:tc>
          <w:tcPr>
            <w:tcW w:w="1417" w:type="dxa"/>
          </w:tcPr>
          <w:p w14:paraId="531C7C0C" w14:textId="77777777" w:rsidR="0025406C" w:rsidRDefault="00000000">
            <w:pPr>
              <w:cnfStyle w:val="000000010000" w:firstRow="0" w:lastRow="0" w:firstColumn="0" w:lastColumn="0" w:oddVBand="0" w:evenVBand="0" w:oddHBand="0" w:evenHBand="1" w:firstRowFirstColumn="0" w:firstRowLastColumn="0" w:lastRowFirstColumn="0" w:lastRowLastColumn="0"/>
            </w:pPr>
            <w:r>
              <w:t>In Progress (Sprint 2)</w:t>
            </w:r>
          </w:p>
        </w:tc>
      </w:tr>
      <w:tr w:rsidR="0025406C" w14:paraId="1A3D1B3B" w14:textId="77777777" w:rsidTr="00254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6B8C2253" w14:textId="77777777" w:rsidR="0025406C" w:rsidRDefault="00000000">
            <w:r>
              <w:t>US-07</w:t>
            </w:r>
          </w:p>
        </w:tc>
        <w:tc>
          <w:tcPr>
            <w:tcW w:w="2268" w:type="dxa"/>
          </w:tcPr>
          <w:p w14:paraId="7A0DAAA8"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lang w:val="es-ES"/>
              </w:rPr>
              <w:t xml:space="preserve">Aplicar análisis 6R al portafolio (ABC </w:t>
            </w:r>
            <w:proofErr w:type="spellStart"/>
            <w:r w:rsidRPr="00232B61">
              <w:rPr>
                <w:lang w:val="es-ES"/>
              </w:rPr>
              <w:t>Analytics</w:t>
            </w:r>
            <w:proofErr w:type="spellEnd"/>
            <w:r w:rsidRPr="00232B61">
              <w:rPr>
                <w:lang w:val="es-ES"/>
              </w:rPr>
              <w:t>)</w:t>
            </w:r>
          </w:p>
        </w:tc>
        <w:tc>
          <w:tcPr>
            <w:tcW w:w="5102" w:type="dxa"/>
          </w:tcPr>
          <w:p w14:paraId="7958ED6F"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232B61">
              <w:rPr>
                <w:b/>
                <w:lang w:val="es-ES"/>
              </w:rPr>
              <w:t>User</w:t>
            </w:r>
            <w:proofErr w:type="spellEnd"/>
            <w:r w:rsidRPr="00232B61">
              <w:rPr>
                <w:b/>
                <w:lang w:val="es-ES"/>
              </w:rPr>
              <w:t xml:space="preserve"> Story:</w:t>
            </w:r>
            <w:r w:rsidRPr="00232B61">
              <w:rPr>
                <w:b/>
                <w:lang w:val="es-ES"/>
              </w:rPr>
              <w:br/>
            </w:r>
            <w:r w:rsidRPr="00232B61">
              <w:rPr>
                <w:lang w:val="es-ES"/>
              </w:rPr>
              <w:t xml:space="preserve">Como arquitecto </w:t>
            </w:r>
            <w:proofErr w:type="spellStart"/>
            <w:r w:rsidRPr="00232B61">
              <w:rPr>
                <w:lang w:val="es-ES"/>
              </w:rPr>
              <w:t>cloud</w:t>
            </w:r>
            <w:proofErr w:type="spellEnd"/>
            <w:r w:rsidRPr="00232B61">
              <w:rPr>
                <w:lang w:val="es-ES"/>
              </w:rPr>
              <w:t xml:space="preserve">, quiero clasificar las aplicaciones del portafolio </w:t>
            </w:r>
            <w:proofErr w:type="spellStart"/>
            <w:r w:rsidRPr="00232B61">
              <w:rPr>
                <w:lang w:val="es-ES"/>
              </w:rPr>
              <w:t>on</w:t>
            </w:r>
            <w:proofErr w:type="spellEnd"/>
            <w:r w:rsidRPr="00232B61">
              <w:rPr>
                <w:lang w:val="es-ES"/>
              </w:rPr>
              <w:t>-premise con las 6 R de migración, para justificar qué app se migra primero y con qué estrategia.</w:t>
            </w:r>
          </w:p>
          <w:p w14:paraId="6399A5A5"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b/>
                <w:lang w:val="es-ES"/>
              </w:rPr>
              <w:t>Criterios de aceptación:</w:t>
            </w:r>
          </w:p>
          <w:p w14:paraId="1874A18E"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lang w:val="es-ES"/>
              </w:rPr>
              <w:t xml:space="preserve">  • Portafolio con 5 aplicaciones ficticias de ABC </w:t>
            </w:r>
            <w:proofErr w:type="spellStart"/>
            <w:r w:rsidRPr="00232B61">
              <w:rPr>
                <w:lang w:val="es-ES"/>
              </w:rPr>
              <w:t>Analytics</w:t>
            </w:r>
            <w:proofErr w:type="spellEnd"/>
          </w:p>
          <w:p w14:paraId="4D668CAB"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lang w:val="es-ES"/>
              </w:rPr>
              <w:t xml:space="preserve">  • Motor de clasificación que aplica las reglas del notebook docente</w:t>
            </w:r>
          </w:p>
          <w:p w14:paraId="722F4BEB"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lang w:val="es-ES"/>
              </w:rPr>
              <w:t xml:space="preserve">  • Resultado documentado: cada aplicación con su estrategia y justificación</w:t>
            </w:r>
          </w:p>
          <w:p w14:paraId="1B80615F"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lang w:val="es-ES"/>
              </w:rPr>
              <w:t xml:space="preserve">  • Notebook ejecutable de extremo a extremo (Run </w:t>
            </w:r>
            <w:proofErr w:type="spellStart"/>
            <w:r w:rsidRPr="00232B61">
              <w:rPr>
                <w:lang w:val="es-ES"/>
              </w:rPr>
              <w:t>All</w:t>
            </w:r>
            <w:proofErr w:type="spellEnd"/>
            <w:r w:rsidRPr="00232B61">
              <w:rPr>
                <w:lang w:val="es-ES"/>
              </w:rPr>
              <w:t xml:space="preserve"> sin errores)</w:t>
            </w:r>
          </w:p>
          <w:p w14:paraId="27243BAD"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232B61">
              <w:rPr>
                <w:b/>
                <w:lang w:val="es-ES"/>
              </w:rPr>
              <w:t>Definition</w:t>
            </w:r>
            <w:proofErr w:type="spellEnd"/>
            <w:r w:rsidRPr="00232B61">
              <w:rPr>
                <w:b/>
                <w:lang w:val="es-ES"/>
              </w:rPr>
              <w:t xml:space="preserve"> </w:t>
            </w:r>
            <w:proofErr w:type="spellStart"/>
            <w:r w:rsidRPr="00232B61">
              <w:rPr>
                <w:b/>
                <w:lang w:val="es-ES"/>
              </w:rPr>
              <w:t>of</w:t>
            </w:r>
            <w:proofErr w:type="spellEnd"/>
            <w:r w:rsidRPr="00232B61">
              <w:rPr>
                <w:b/>
                <w:lang w:val="es-ES"/>
              </w:rPr>
              <w:t xml:space="preserve"> Done:</w:t>
            </w:r>
          </w:p>
          <w:p w14:paraId="34121E3C"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lang w:val="es-ES"/>
              </w:rPr>
              <w:t xml:space="preserve">  • Notebook portfolio/</w:t>
            </w:r>
            <w:proofErr w:type="spellStart"/>
            <w:r w:rsidRPr="00232B61">
              <w:rPr>
                <w:lang w:val="es-ES"/>
              </w:rPr>
              <w:t>Portfolio_ABC_Analysis.ipynb</w:t>
            </w:r>
            <w:proofErr w:type="spellEnd"/>
            <w:r w:rsidRPr="00232B61">
              <w:rPr>
                <w:lang w:val="es-ES"/>
              </w:rPr>
              <w:t xml:space="preserve"> con secciones 1, 2 y 3</w:t>
            </w:r>
          </w:p>
          <w:p w14:paraId="361EBB17"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lang w:val="es-ES"/>
              </w:rPr>
              <w:t xml:space="preserve">  • Sales </w:t>
            </w:r>
            <w:proofErr w:type="spellStart"/>
            <w:r w:rsidRPr="00232B61">
              <w:rPr>
                <w:lang w:val="es-ES"/>
              </w:rPr>
              <w:t>Prediction</w:t>
            </w:r>
            <w:proofErr w:type="spellEnd"/>
            <w:r w:rsidRPr="00232B61">
              <w:rPr>
                <w:lang w:val="es-ES"/>
              </w:rPr>
              <w:t xml:space="preserve"> API clasificada como </w:t>
            </w:r>
            <w:proofErr w:type="spellStart"/>
            <w:r w:rsidRPr="00232B61">
              <w:rPr>
                <w:lang w:val="es-ES"/>
              </w:rPr>
              <w:t>Replatform</w:t>
            </w:r>
            <w:proofErr w:type="spellEnd"/>
          </w:p>
          <w:p w14:paraId="53FC2C48" w14:textId="77777777" w:rsidR="0025406C" w:rsidRPr="00232B61" w:rsidRDefault="00000000">
            <w:pPr>
              <w:cnfStyle w:val="000000100000" w:firstRow="0" w:lastRow="0" w:firstColumn="0" w:lastColumn="0" w:oddVBand="0" w:evenVBand="0" w:oddHBand="1" w:evenHBand="0" w:firstRowFirstColumn="0" w:firstRowLastColumn="0" w:lastRowFirstColumn="0" w:lastRowLastColumn="0"/>
              <w:rPr>
                <w:lang w:val="es-ES"/>
              </w:rPr>
            </w:pPr>
            <w:r w:rsidRPr="00232B61">
              <w:rPr>
                <w:lang w:val="es-ES"/>
              </w:rPr>
              <w:t xml:space="preserve">  • README enlaza al notebook desde la sección de análisis</w:t>
            </w:r>
          </w:p>
        </w:tc>
        <w:tc>
          <w:tcPr>
            <w:tcW w:w="850" w:type="dxa"/>
          </w:tcPr>
          <w:p w14:paraId="0C3BB893" w14:textId="77777777" w:rsidR="0025406C" w:rsidRDefault="00000000">
            <w:pPr>
              <w:cnfStyle w:val="000000100000" w:firstRow="0" w:lastRow="0" w:firstColumn="0" w:lastColumn="0" w:oddVBand="0" w:evenVBand="0" w:oddHBand="1" w:evenHBand="0" w:firstRowFirstColumn="0" w:firstRowLastColumn="0" w:lastRowFirstColumn="0" w:lastRowLastColumn="0"/>
            </w:pPr>
            <w:r>
              <w:t>docs</w:t>
            </w:r>
          </w:p>
        </w:tc>
        <w:tc>
          <w:tcPr>
            <w:tcW w:w="1417" w:type="dxa"/>
          </w:tcPr>
          <w:p w14:paraId="6A24A0E3" w14:textId="77777777" w:rsidR="0025406C" w:rsidRDefault="00000000">
            <w:pPr>
              <w:cnfStyle w:val="000000100000" w:firstRow="0" w:lastRow="0" w:firstColumn="0" w:lastColumn="0" w:oddVBand="0" w:evenVBand="0" w:oddHBand="1" w:evenHBand="0" w:firstRowFirstColumn="0" w:firstRowLastColumn="0" w:lastRowFirstColumn="0" w:lastRowLastColumn="0"/>
            </w:pPr>
            <w:r>
              <w:t xml:space="preserve">In </w:t>
            </w:r>
            <w:r w:rsidR="00F74493">
              <w:t>Review</w:t>
            </w:r>
            <w:r>
              <w:t xml:space="preserve"> (Sprint 2)</w:t>
            </w:r>
          </w:p>
        </w:tc>
      </w:tr>
      <w:tr w:rsidR="0025406C" w14:paraId="2E9E41FB" w14:textId="77777777" w:rsidTr="002540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354A5617" w14:textId="77777777" w:rsidR="0025406C" w:rsidRDefault="00000000">
            <w:r>
              <w:lastRenderedPageBreak/>
              <w:t>US-08</w:t>
            </w:r>
          </w:p>
        </w:tc>
        <w:tc>
          <w:tcPr>
            <w:tcW w:w="2268" w:type="dxa"/>
          </w:tcPr>
          <w:p w14:paraId="7FD577E9"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t xml:space="preserve">Documentar arquitectura </w:t>
            </w:r>
            <w:proofErr w:type="spellStart"/>
            <w:r w:rsidRPr="00232B61">
              <w:rPr>
                <w:lang w:val="es-ES"/>
              </w:rPr>
              <w:t>cloud</w:t>
            </w:r>
            <w:proofErr w:type="spellEnd"/>
            <w:r w:rsidRPr="00232B61">
              <w:rPr>
                <w:lang w:val="es-ES"/>
              </w:rPr>
              <w:t xml:space="preserve"> objetivo y Wave </w:t>
            </w:r>
            <w:proofErr w:type="spellStart"/>
            <w:r w:rsidRPr="00232B61">
              <w:rPr>
                <w:lang w:val="es-ES"/>
              </w:rPr>
              <w:t>Planning</w:t>
            </w:r>
            <w:proofErr w:type="spellEnd"/>
          </w:p>
        </w:tc>
        <w:tc>
          <w:tcPr>
            <w:tcW w:w="5102" w:type="dxa"/>
          </w:tcPr>
          <w:p w14:paraId="3B661164"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proofErr w:type="spellStart"/>
            <w:r w:rsidRPr="00232B61">
              <w:rPr>
                <w:b/>
                <w:lang w:val="es-ES"/>
              </w:rPr>
              <w:t>User</w:t>
            </w:r>
            <w:proofErr w:type="spellEnd"/>
            <w:r w:rsidRPr="00232B61">
              <w:rPr>
                <w:b/>
                <w:lang w:val="es-ES"/>
              </w:rPr>
              <w:t xml:space="preserve"> Story:</w:t>
            </w:r>
            <w:r w:rsidRPr="00232B61">
              <w:rPr>
                <w:b/>
                <w:lang w:val="es-ES"/>
              </w:rPr>
              <w:br/>
            </w:r>
            <w:r w:rsidRPr="00232B61">
              <w:rPr>
                <w:lang w:val="es-ES"/>
              </w:rPr>
              <w:t xml:space="preserve">Como </w:t>
            </w:r>
            <w:proofErr w:type="spellStart"/>
            <w:r w:rsidRPr="00232B61">
              <w:rPr>
                <w:lang w:val="es-ES"/>
              </w:rPr>
              <w:t>product</w:t>
            </w:r>
            <w:proofErr w:type="spellEnd"/>
            <w:r w:rsidRPr="00232B61">
              <w:rPr>
                <w:lang w:val="es-ES"/>
              </w:rPr>
              <w:t xml:space="preserve"> </w:t>
            </w:r>
            <w:proofErr w:type="spellStart"/>
            <w:r w:rsidRPr="00232B61">
              <w:rPr>
                <w:lang w:val="es-ES"/>
              </w:rPr>
              <w:t>owner</w:t>
            </w:r>
            <w:proofErr w:type="spellEnd"/>
            <w:r w:rsidRPr="00232B61">
              <w:rPr>
                <w:lang w:val="es-ES"/>
              </w:rPr>
              <w:t xml:space="preserve">, quiero documentar la arquitectura objetivo y el plan de oleadas, para que el equipo y los </w:t>
            </w:r>
            <w:proofErr w:type="spellStart"/>
            <w:r w:rsidRPr="00232B61">
              <w:rPr>
                <w:lang w:val="es-ES"/>
              </w:rPr>
              <w:t>stakeholders</w:t>
            </w:r>
            <w:proofErr w:type="spellEnd"/>
            <w:r w:rsidRPr="00232B61">
              <w:rPr>
                <w:lang w:val="es-ES"/>
              </w:rPr>
              <w:t xml:space="preserve"> compartan el rumbo y se entienda el orden de la migración.</w:t>
            </w:r>
          </w:p>
          <w:p w14:paraId="55B60AF5"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b/>
                <w:lang w:val="es-ES"/>
              </w:rPr>
              <w:t>Criterios de aceptación:</w:t>
            </w:r>
          </w:p>
          <w:p w14:paraId="43CF4CD8"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t xml:space="preserve">  • Sección 4 del notebook: arquitectura </w:t>
            </w:r>
            <w:proofErr w:type="spellStart"/>
            <w:r w:rsidRPr="00232B61">
              <w:rPr>
                <w:lang w:val="es-ES"/>
              </w:rPr>
              <w:t>cloud</w:t>
            </w:r>
            <w:proofErr w:type="spellEnd"/>
            <w:r w:rsidRPr="00232B61">
              <w:rPr>
                <w:lang w:val="es-ES"/>
              </w:rPr>
              <w:t xml:space="preserve"> objetivo de la Sales </w:t>
            </w:r>
            <w:proofErr w:type="spellStart"/>
            <w:r w:rsidRPr="00232B61">
              <w:rPr>
                <w:lang w:val="es-ES"/>
              </w:rPr>
              <w:t>Prediction</w:t>
            </w:r>
            <w:proofErr w:type="spellEnd"/>
            <w:r w:rsidRPr="00232B61">
              <w:rPr>
                <w:lang w:val="es-ES"/>
              </w:rPr>
              <w:t xml:space="preserve"> API</w:t>
            </w:r>
          </w:p>
          <w:p w14:paraId="02C3CD45"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t xml:space="preserve">  • Diagrama de componentes (RG + ACR + ACI + GitHub </w:t>
            </w:r>
            <w:proofErr w:type="spellStart"/>
            <w:r w:rsidRPr="00232B61">
              <w:rPr>
                <w:lang w:val="es-ES"/>
              </w:rPr>
              <w:t>Actions</w:t>
            </w:r>
            <w:proofErr w:type="spellEnd"/>
            <w:r w:rsidRPr="00232B61">
              <w:rPr>
                <w:lang w:val="es-ES"/>
              </w:rPr>
              <w:t>)</w:t>
            </w:r>
          </w:p>
          <w:p w14:paraId="2CA67887"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t xml:space="preserve">  • Sección 5 del notebook: Wave 1 / Wave 2 / Wave 3 con duración estimada</w:t>
            </w:r>
          </w:p>
          <w:p w14:paraId="096AB02F"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t xml:space="preserve">  • Métricas DORA esperadas tras cada Wave</w:t>
            </w:r>
          </w:p>
          <w:p w14:paraId="5CF5BD16"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proofErr w:type="spellStart"/>
            <w:r w:rsidRPr="00232B61">
              <w:rPr>
                <w:b/>
                <w:lang w:val="es-ES"/>
              </w:rPr>
              <w:t>Definition</w:t>
            </w:r>
            <w:proofErr w:type="spellEnd"/>
            <w:r w:rsidRPr="00232B61">
              <w:rPr>
                <w:b/>
                <w:lang w:val="es-ES"/>
              </w:rPr>
              <w:t xml:space="preserve"> </w:t>
            </w:r>
            <w:proofErr w:type="spellStart"/>
            <w:r w:rsidRPr="00232B61">
              <w:rPr>
                <w:b/>
                <w:lang w:val="es-ES"/>
              </w:rPr>
              <w:t>of</w:t>
            </w:r>
            <w:proofErr w:type="spellEnd"/>
            <w:r w:rsidRPr="00232B61">
              <w:rPr>
                <w:b/>
                <w:lang w:val="es-ES"/>
              </w:rPr>
              <w:t xml:space="preserve"> Done:</w:t>
            </w:r>
          </w:p>
          <w:p w14:paraId="5A63CFCE"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t xml:space="preserve">  • Notebook con secciones 4 y 5 ejecutadas y revisadas</w:t>
            </w:r>
          </w:p>
          <w:p w14:paraId="4227F15F"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t xml:space="preserve">  • Diagrama Mermaid embebido visible en GitHub</w:t>
            </w:r>
          </w:p>
          <w:p w14:paraId="116393B2" w14:textId="77777777" w:rsidR="0025406C" w:rsidRPr="00232B61" w:rsidRDefault="00000000">
            <w:pPr>
              <w:cnfStyle w:val="000000010000" w:firstRow="0" w:lastRow="0" w:firstColumn="0" w:lastColumn="0" w:oddVBand="0" w:evenVBand="0" w:oddHBand="0" w:evenHBand="1" w:firstRowFirstColumn="0" w:firstRowLastColumn="0" w:lastRowFirstColumn="0" w:lastRowLastColumn="0"/>
              <w:rPr>
                <w:lang w:val="es-ES"/>
              </w:rPr>
            </w:pPr>
            <w:r w:rsidRPr="00232B61">
              <w:rPr>
                <w:lang w:val="es-ES"/>
              </w:rPr>
              <w:t xml:space="preserve">  • Wave </w:t>
            </w:r>
            <w:proofErr w:type="spellStart"/>
            <w:r w:rsidRPr="00232B61">
              <w:rPr>
                <w:lang w:val="es-ES"/>
              </w:rPr>
              <w:t>Planning</w:t>
            </w:r>
            <w:proofErr w:type="spellEnd"/>
            <w:r w:rsidRPr="00232B61">
              <w:rPr>
                <w:lang w:val="es-ES"/>
              </w:rPr>
              <w:t xml:space="preserve"> con riesgos y plan de </w:t>
            </w:r>
            <w:proofErr w:type="spellStart"/>
            <w:r w:rsidRPr="00232B61">
              <w:rPr>
                <w:lang w:val="es-ES"/>
              </w:rPr>
              <w:t>rollback</w:t>
            </w:r>
            <w:proofErr w:type="spellEnd"/>
            <w:r w:rsidRPr="00232B61">
              <w:rPr>
                <w:lang w:val="es-ES"/>
              </w:rPr>
              <w:t xml:space="preserve"> por Wave</w:t>
            </w:r>
          </w:p>
        </w:tc>
        <w:tc>
          <w:tcPr>
            <w:tcW w:w="850" w:type="dxa"/>
          </w:tcPr>
          <w:p w14:paraId="3425C066" w14:textId="77777777" w:rsidR="0025406C" w:rsidRDefault="00000000">
            <w:pPr>
              <w:cnfStyle w:val="000000010000" w:firstRow="0" w:lastRow="0" w:firstColumn="0" w:lastColumn="0" w:oddVBand="0" w:evenVBand="0" w:oddHBand="0" w:evenHBand="1" w:firstRowFirstColumn="0" w:firstRowLastColumn="0" w:lastRowFirstColumn="0" w:lastRowLastColumn="0"/>
            </w:pPr>
            <w:r>
              <w:t>docs</w:t>
            </w:r>
          </w:p>
        </w:tc>
        <w:tc>
          <w:tcPr>
            <w:tcW w:w="1417" w:type="dxa"/>
          </w:tcPr>
          <w:p w14:paraId="2752CD64" w14:textId="77777777" w:rsidR="0025406C" w:rsidRDefault="00000000">
            <w:pPr>
              <w:cnfStyle w:val="000000010000" w:firstRow="0" w:lastRow="0" w:firstColumn="0" w:lastColumn="0" w:oddVBand="0" w:evenVBand="0" w:oddHBand="0" w:evenHBand="1" w:firstRowFirstColumn="0" w:firstRowLastColumn="0" w:lastRowFirstColumn="0" w:lastRowLastColumn="0"/>
            </w:pPr>
            <w:r>
              <w:t>Backlog (Sprint 3)</w:t>
            </w:r>
          </w:p>
        </w:tc>
      </w:tr>
    </w:tbl>
    <w:p w14:paraId="08560D0F" w14:textId="77777777" w:rsidR="00DC21FB" w:rsidRPr="00857D4A" w:rsidRDefault="00000000">
      <w:pPr>
        <w:pStyle w:val="Ttulo2"/>
        <w:rPr>
          <w:lang w:val="es-ES"/>
        </w:rPr>
      </w:pPr>
      <w:r w:rsidRPr="00857D4A">
        <w:rPr>
          <w:lang w:val="es-ES"/>
        </w:rPr>
        <w:t>A.6 Distribuir las tarjetas por columnas</w:t>
      </w:r>
    </w:p>
    <w:p w14:paraId="683FA7E0" w14:textId="77777777" w:rsidR="00DC21FB" w:rsidRPr="00857D4A" w:rsidRDefault="00000000">
      <w:pPr>
        <w:rPr>
          <w:lang w:val="es-ES"/>
        </w:rPr>
      </w:pPr>
      <w:r w:rsidRPr="00857D4A">
        <w:rPr>
          <w:lang w:val="es-ES"/>
        </w:rPr>
        <w:t>Para que tu tablero refleje el estado actual del proyecto (Sprint 1 cerrado, Sprint 2 en curso), distribuye las tarjetas así:</w:t>
      </w:r>
    </w:p>
    <w:tbl>
      <w:tblPr>
        <w:tblStyle w:val="Cuadrculaclara-nfasis1"/>
        <w:tblW w:w="0" w:type="auto"/>
        <w:tblLook w:val="04A0" w:firstRow="1" w:lastRow="0" w:firstColumn="1" w:lastColumn="0" w:noHBand="0" w:noVBand="1"/>
      </w:tblPr>
      <w:tblGrid>
        <w:gridCol w:w="1701"/>
        <w:gridCol w:w="6803"/>
      </w:tblGrid>
      <w:tr w:rsidR="00DC21FB" w:rsidRPr="000C4368" w14:paraId="3BFAD45B" w14:textId="77777777" w:rsidTr="00DC21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D183BC0" w14:textId="77777777" w:rsidR="00DC21FB" w:rsidRDefault="00000000">
            <w:r>
              <w:rPr>
                <w:color w:val="FFFFFF"/>
              </w:rPr>
              <w:t>Columna</w:t>
            </w:r>
          </w:p>
        </w:tc>
        <w:tc>
          <w:tcPr>
            <w:tcW w:w="6803" w:type="dxa"/>
          </w:tcPr>
          <w:p w14:paraId="55B92CDC" w14:textId="77777777" w:rsidR="00DC21FB" w:rsidRPr="00857D4A" w:rsidRDefault="00000000">
            <w:pPr>
              <w:cnfStyle w:val="100000000000" w:firstRow="1" w:lastRow="0" w:firstColumn="0" w:lastColumn="0" w:oddVBand="0" w:evenVBand="0" w:oddHBand="0" w:evenHBand="0" w:firstRowFirstColumn="0" w:firstRowLastColumn="0" w:lastRowFirstColumn="0" w:lastRowLastColumn="0"/>
              <w:rPr>
                <w:lang w:val="es-ES"/>
              </w:rPr>
            </w:pPr>
            <w:proofErr w:type="spellStart"/>
            <w:r w:rsidRPr="00857D4A">
              <w:rPr>
                <w:color w:val="FFFFFF"/>
                <w:lang w:val="es-ES"/>
              </w:rPr>
              <w:t>User</w:t>
            </w:r>
            <w:proofErr w:type="spellEnd"/>
            <w:r w:rsidRPr="00857D4A">
              <w:rPr>
                <w:color w:val="FFFFFF"/>
                <w:lang w:val="es-ES"/>
              </w:rPr>
              <w:t xml:space="preserve"> </w:t>
            </w:r>
            <w:proofErr w:type="spellStart"/>
            <w:r w:rsidRPr="00857D4A">
              <w:rPr>
                <w:color w:val="FFFFFF"/>
                <w:lang w:val="es-ES"/>
              </w:rPr>
              <w:t>Stories</w:t>
            </w:r>
            <w:proofErr w:type="spellEnd"/>
            <w:r w:rsidRPr="00857D4A">
              <w:rPr>
                <w:color w:val="FFFFFF"/>
                <w:lang w:val="es-ES"/>
              </w:rPr>
              <w:t xml:space="preserve"> que van aquí</w:t>
            </w:r>
          </w:p>
        </w:tc>
      </w:tr>
      <w:tr w:rsidR="00DC21FB" w:rsidRPr="000C4368" w14:paraId="50C82A40" w14:textId="77777777" w:rsidTr="00DC2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0B17822" w14:textId="77777777" w:rsidR="00DC21FB" w:rsidRDefault="00000000">
            <w:r>
              <w:t>Backlog</w:t>
            </w:r>
          </w:p>
        </w:tc>
        <w:tc>
          <w:tcPr>
            <w:tcW w:w="6803" w:type="dxa"/>
          </w:tcPr>
          <w:p w14:paraId="535A785B" w14:textId="77777777" w:rsidR="00DC21FB" w:rsidRPr="00857D4A" w:rsidRDefault="00000000">
            <w:pPr>
              <w:cnfStyle w:val="000000100000" w:firstRow="0" w:lastRow="0" w:firstColumn="0" w:lastColumn="0" w:oddVBand="0" w:evenVBand="0" w:oddHBand="1" w:evenHBand="0" w:firstRowFirstColumn="0" w:firstRowLastColumn="0" w:lastRowFirstColumn="0" w:lastRowLastColumn="0"/>
              <w:rPr>
                <w:lang w:val="es-ES"/>
              </w:rPr>
            </w:pPr>
            <w:r w:rsidRPr="00857D4A">
              <w:rPr>
                <w:lang w:val="es-ES"/>
              </w:rPr>
              <w:t>US-08 (pendiente de finalizar la documentación de arquitectura)</w:t>
            </w:r>
          </w:p>
        </w:tc>
      </w:tr>
      <w:tr w:rsidR="00DC21FB" w14:paraId="67F09DE1" w14:textId="77777777" w:rsidTr="00DC21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A09C85F" w14:textId="77777777" w:rsidR="00DC21FB" w:rsidRDefault="00000000">
            <w:r>
              <w:t>Ready</w:t>
            </w:r>
          </w:p>
        </w:tc>
        <w:tc>
          <w:tcPr>
            <w:tcW w:w="6803" w:type="dxa"/>
          </w:tcPr>
          <w:p w14:paraId="5458A64C" w14:textId="77777777" w:rsidR="00DC21FB" w:rsidRDefault="00000000">
            <w:pPr>
              <w:cnfStyle w:val="000000010000" w:firstRow="0" w:lastRow="0" w:firstColumn="0" w:lastColumn="0" w:oddVBand="0" w:evenVBand="0" w:oddHBand="0" w:evenHBand="1" w:firstRowFirstColumn="0" w:firstRowLastColumn="0" w:lastRowFirstColumn="0" w:lastRowLastColumn="0"/>
            </w:pPr>
            <w:r>
              <w:t>— (Sprint 3 aún no planificado)</w:t>
            </w:r>
          </w:p>
        </w:tc>
      </w:tr>
      <w:tr w:rsidR="00DC21FB" w14:paraId="49EFDEBA" w14:textId="77777777" w:rsidTr="00DC2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4E5ACA3" w14:textId="77777777" w:rsidR="00DC21FB" w:rsidRDefault="00000000">
            <w:r>
              <w:t>In Progress</w:t>
            </w:r>
          </w:p>
        </w:tc>
        <w:tc>
          <w:tcPr>
            <w:tcW w:w="6803" w:type="dxa"/>
          </w:tcPr>
          <w:p w14:paraId="4A1CB245" w14:textId="77777777" w:rsidR="00DC21FB" w:rsidRDefault="00000000">
            <w:pPr>
              <w:cnfStyle w:val="000000100000" w:firstRow="0" w:lastRow="0" w:firstColumn="0" w:lastColumn="0" w:oddVBand="0" w:evenVBand="0" w:oddHBand="1" w:evenHBand="0" w:firstRowFirstColumn="0" w:firstRowLastColumn="0" w:lastRowFirstColumn="0" w:lastRowLastColumn="0"/>
            </w:pPr>
            <w:r>
              <w:t xml:space="preserve">US-06 (Terraform) </w:t>
            </w:r>
          </w:p>
        </w:tc>
      </w:tr>
      <w:tr w:rsidR="00DC21FB" w:rsidRPr="00232B61" w14:paraId="204DBC7A" w14:textId="77777777" w:rsidTr="00DC21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240615C" w14:textId="77777777" w:rsidR="00DC21FB" w:rsidRDefault="00000000">
            <w:r>
              <w:t>In Review</w:t>
            </w:r>
          </w:p>
        </w:tc>
        <w:tc>
          <w:tcPr>
            <w:tcW w:w="6803" w:type="dxa"/>
          </w:tcPr>
          <w:p w14:paraId="4AE3CD74" w14:textId="77777777" w:rsidR="00DC21FB" w:rsidRPr="00857D4A" w:rsidRDefault="00F74493">
            <w:pPr>
              <w:cnfStyle w:val="000000010000" w:firstRow="0" w:lastRow="0" w:firstColumn="0" w:lastColumn="0" w:oddVBand="0" w:evenVBand="0" w:oddHBand="0" w:evenHBand="1" w:firstRowFirstColumn="0" w:firstRowLastColumn="0" w:lastRowFirstColumn="0" w:lastRowLastColumn="0"/>
              <w:rPr>
                <w:lang w:val="es-ES"/>
              </w:rPr>
            </w:pPr>
            <w:r>
              <w:t>US-07 (</w:t>
            </w:r>
            <w:proofErr w:type="spellStart"/>
            <w:r>
              <w:t>análisis</w:t>
            </w:r>
            <w:proofErr w:type="spellEnd"/>
            <w:r>
              <w:t xml:space="preserve"> 6R </w:t>
            </w:r>
            <w:proofErr w:type="spellStart"/>
            <w:r>
              <w:t>en</w:t>
            </w:r>
            <w:proofErr w:type="spellEnd"/>
            <w:r>
              <w:t xml:space="preserve"> notebook)</w:t>
            </w:r>
          </w:p>
        </w:tc>
      </w:tr>
      <w:tr w:rsidR="00DC21FB" w14:paraId="65C630C7" w14:textId="77777777" w:rsidTr="00DC2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14445EC" w14:textId="77777777" w:rsidR="00DC21FB" w:rsidRDefault="00000000">
            <w:r>
              <w:t>Done</w:t>
            </w:r>
          </w:p>
        </w:tc>
        <w:tc>
          <w:tcPr>
            <w:tcW w:w="6803" w:type="dxa"/>
          </w:tcPr>
          <w:p w14:paraId="133B5204" w14:textId="77777777" w:rsidR="00DC21FB" w:rsidRDefault="00000000">
            <w:pPr>
              <w:cnfStyle w:val="000000100000" w:firstRow="0" w:lastRow="0" w:firstColumn="0" w:lastColumn="0" w:oddVBand="0" w:evenVBand="0" w:oddHBand="1" w:evenHBand="0" w:firstRowFirstColumn="0" w:firstRowLastColumn="0" w:lastRowFirstColumn="0" w:lastRowLastColumn="0"/>
            </w:pPr>
            <w:r>
              <w:t>US-01, US-02, US-03, US-04, US-05</w:t>
            </w:r>
          </w:p>
        </w:tc>
      </w:tr>
    </w:tbl>
    <w:p w14:paraId="7F4A2D83" w14:textId="77777777" w:rsidR="00DC21FB" w:rsidRPr="00857D4A" w:rsidRDefault="00000000">
      <w:pPr>
        <w:rPr>
          <w:lang w:val="es-ES"/>
        </w:rPr>
      </w:pPr>
      <w:r w:rsidRPr="00857D4A">
        <w:rPr>
          <w:i/>
          <w:lang w:val="es-ES"/>
        </w:rPr>
        <w:t xml:space="preserve">Para mover una tarjeta arrastra y suelta. También puedes hacerlo desde el </w:t>
      </w:r>
      <w:proofErr w:type="spellStart"/>
      <w:r w:rsidRPr="00857D4A">
        <w:rPr>
          <w:i/>
          <w:lang w:val="es-ES"/>
        </w:rPr>
        <w:t>Issue</w:t>
      </w:r>
      <w:proofErr w:type="spellEnd"/>
      <w:r w:rsidRPr="00857D4A">
        <w:rPr>
          <w:i/>
          <w:lang w:val="es-ES"/>
        </w:rPr>
        <w:t>: a la derecha, en el cuadro Project, hay un selector de columna.</w:t>
      </w:r>
    </w:p>
    <w:p w14:paraId="5BC0F805" w14:textId="77777777" w:rsidR="00DC21FB" w:rsidRPr="00857D4A" w:rsidRDefault="00000000">
      <w:pPr>
        <w:pStyle w:val="Ttulo2"/>
        <w:rPr>
          <w:lang w:val="es-ES"/>
        </w:rPr>
      </w:pPr>
      <w:r w:rsidRPr="00857D4A">
        <w:rPr>
          <w:lang w:val="es-ES"/>
        </w:rPr>
        <w:t>A.7 Crear las iteraciones (</w:t>
      </w:r>
      <w:proofErr w:type="spellStart"/>
      <w:r w:rsidRPr="00857D4A">
        <w:rPr>
          <w:lang w:val="es-ES"/>
        </w:rPr>
        <w:t>Sprints</w:t>
      </w:r>
      <w:proofErr w:type="spellEnd"/>
      <w:r w:rsidRPr="00857D4A">
        <w:rPr>
          <w:lang w:val="es-ES"/>
        </w:rPr>
        <w:t xml:space="preserve">) con la vista de </w:t>
      </w:r>
      <w:proofErr w:type="spellStart"/>
      <w:r w:rsidRPr="00857D4A">
        <w:rPr>
          <w:lang w:val="es-ES"/>
        </w:rPr>
        <w:t>Iterations</w:t>
      </w:r>
      <w:proofErr w:type="spellEnd"/>
    </w:p>
    <w:p w14:paraId="14F7B45B" w14:textId="77777777" w:rsidR="00DC21FB" w:rsidRPr="00857D4A" w:rsidRDefault="00000000">
      <w:pPr>
        <w:pStyle w:val="Listaconnmeros"/>
        <w:rPr>
          <w:lang w:val="es-ES"/>
        </w:rPr>
      </w:pPr>
      <w:r w:rsidRPr="00857D4A">
        <w:rPr>
          <w:lang w:val="es-ES"/>
        </w:rPr>
        <w:t>En el tablero, pulsa "+" arriba donde pone "View 1" para añadir una vista nueva.</w:t>
      </w:r>
    </w:p>
    <w:p w14:paraId="7DCEC70B" w14:textId="77777777" w:rsidR="00DC21FB" w:rsidRPr="00857D4A" w:rsidRDefault="00000000">
      <w:pPr>
        <w:pStyle w:val="Listaconnmeros"/>
        <w:rPr>
          <w:lang w:val="es-ES"/>
        </w:rPr>
      </w:pPr>
      <w:r w:rsidRPr="00857D4A">
        <w:rPr>
          <w:lang w:val="es-ES"/>
        </w:rPr>
        <w:t>Elige tipo "Table" y nómbrala "</w:t>
      </w:r>
      <w:proofErr w:type="spellStart"/>
      <w:r w:rsidRPr="00857D4A">
        <w:rPr>
          <w:lang w:val="es-ES"/>
        </w:rPr>
        <w:t>Sprints</w:t>
      </w:r>
      <w:proofErr w:type="spellEnd"/>
      <w:r w:rsidRPr="00857D4A">
        <w:rPr>
          <w:lang w:val="es-ES"/>
        </w:rPr>
        <w:t>".</w:t>
      </w:r>
    </w:p>
    <w:p w14:paraId="00B6F5D9" w14:textId="77777777" w:rsidR="00DC21FB" w:rsidRPr="00857D4A" w:rsidRDefault="00000000">
      <w:pPr>
        <w:pStyle w:val="Listaconnmeros"/>
        <w:rPr>
          <w:lang w:val="es-ES"/>
        </w:rPr>
      </w:pPr>
      <w:r w:rsidRPr="00857D4A">
        <w:rPr>
          <w:lang w:val="es-ES"/>
        </w:rPr>
        <w:t xml:space="preserve">Añade un campo nuevo (icono "+ </w:t>
      </w:r>
      <w:proofErr w:type="spellStart"/>
      <w:r w:rsidRPr="00857D4A">
        <w:rPr>
          <w:lang w:val="es-ES"/>
        </w:rPr>
        <w:t>field</w:t>
      </w:r>
      <w:proofErr w:type="spellEnd"/>
      <w:r w:rsidRPr="00857D4A">
        <w:rPr>
          <w:lang w:val="es-ES"/>
        </w:rPr>
        <w:t>") tipo "</w:t>
      </w:r>
      <w:proofErr w:type="spellStart"/>
      <w:r w:rsidRPr="00857D4A">
        <w:rPr>
          <w:lang w:val="es-ES"/>
        </w:rPr>
        <w:t>Iteration</w:t>
      </w:r>
      <w:proofErr w:type="spellEnd"/>
      <w:r w:rsidRPr="00857D4A">
        <w:rPr>
          <w:lang w:val="es-ES"/>
        </w:rPr>
        <w:t>", llamado Sprint, con duración 2 semanas y fechas que cuadren con tu calendario.</w:t>
      </w:r>
    </w:p>
    <w:p w14:paraId="06023B43" w14:textId="77777777" w:rsidR="00DC21FB" w:rsidRDefault="00000000">
      <w:pPr>
        <w:pStyle w:val="Listaconnmeros"/>
      </w:pPr>
      <w:proofErr w:type="spellStart"/>
      <w:r>
        <w:t>Asigna</w:t>
      </w:r>
      <w:proofErr w:type="spellEnd"/>
      <w:r>
        <w:t xml:space="preserve"> a </w:t>
      </w:r>
      <w:proofErr w:type="spellStart"/>
      <w:r>
        <w:t>cada</w:t>
      </w:r>
      <w:proofErr w:type="spellEnd"/>
      <w:r>
        <w:t xml:space="preserve"> Issue </w:t>
      </w:r>
      <w:proofErr w:type="gramStart"/>
      <w:r>
        <w:t>un Sprint</w:t>
      </w:r>
      <w:proofErr w:type="gramEnd"/>
      <w:r>
        <w:t xml:space="preserve"> (Sprint 1, Sprint 2, Sprint 3) </w:t>
      </w:r>
      <w:proofErr w:type="spellStart"/>
      <w:r>
        <w:t>en</w:t>
      </w:r>
      <w:proofErr w:type="spellEnd"/>
      <w:r>
        <w:t xml:space="preserve"> su panel lateral.</w:t>
      </w:r>
    </w:p>
    <w:p w14:paraId="1EA81A03" w14:textId="77777777" w:rsidR="00002D7F" w:rsidRDefault="00002D7F" w:rsidP="00002D7F">
      <w:pPr>
        <w:pStyle w:val="Listaconnmeros"/>
        <w:numPr>
          <w:ilvl w:val="0"/>
          <w:numId w:val="0"/>
        </w:numPr>
        <w:ind w:left="360" w:hanging="360"/>
      </w:pPr>
    </w:p>
    <w:p w14:paraId="31FAAB8E" w14:textId="77777777" w:rsidR="00002D7F" w:rsidRDefault="00002D7F" w:rsidP="00002D7F">
      <w:pPr>
        <w:pStyle w:val="Listaconnmeros"/>
        <w:numPr>
          <w:ilvl w:val="0"/>
          <w:numId w:val="0"/>
        </w:numPr>
        <w:ind w:left="360" w:hanging="360"/>
      </w:pPr>
      <w:r w:rsidRPr="00002D7F">
        <w:rPr>
          <w:noProof/>
        </w:rPr>
        <w:lastRenderedPageBreak/>
        <w:drawing>
          <wp:inline distT="0" distB="0" distL="0" distR="0" wp14:anchorId="7FF647F6" wp14:editId="6C3F462A">
            <wp:extent cx="2192946" cy="2057400"/>
            <wp:effectExtent l="0" t="0" r="0" b="0"/>
            <wp:docPr id="1327350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50086" name=""/>
                    <pic:cNvPicPr/>
                  </pic:nvPicPr>
                  <pic:blipFill>
                    <a:blip r:embed="rId14"/>
                    <a:stretch>
                      <a:fillRect/>
                    </a:stretch>
                  </pic:blipFill>
                  <pic:spPr>
                    <a:xfrm>
                      <a:off x="0" y="0"/>
                      <a:ext cx="2193960" cy="2058352"/>
                    </a:xfrm>
                    <a:prstGeom prst="rect">
                      <a:avLst/>
                    </a:prstGeom>
                  </pic:spPr>
                </pic:pic>
              </a:graphicData>
            </a:graphic>
          </wp:inline>
        </w:drawing>
      </w:r>
    </w:p>
    <w:p w14:paraId="7894458E" w14:textId="77777777" w:rsidR="00002D7F" w:rsidRDefault="00002D7F" w:rsidP="00002D7F">
      <w:pPr>
        <w:pStyle w:val="Listaconnmeros"/>
        <w:numPr>
          <w:ilvl w:val="0"/>
          <w:numId w:val="0"/>
        </w:numPr>
        <w:ind w:left="360" w:hanging="360"/>
      </w:pPr>
    </w:p>
    <w:p w14:paraId="6B3D4E69" w14:textId="77777777" w:rsidR="00002D7F" w:rsidRDefault="00002D7F" w:rsidP="00002D7F">
      <w:pPr>
        <w:pStyle w:val="Listaconnmeros"/>
        <w:numPr>
          <w:ilvl w:val="0"/>
          <w:numId w:val="0"/>
        </w:numPr>
        <w:ind w:left="360" w:hanging="360"/>
      </w:pPr>
    </w:p>
    <w:p w14:paraId="29F5F115" w14:textId="77777777" w:rsidR="00DC21FB" w:rsidRDefault="00E5119E">
      <w:r w:rsidRPr="00E5119E">
        <w:rPr>
          <w:noProof/>
        </w:rPr>
        <w:drawing>
          <wp:inline distT="0" distB="0" distL="0" distR="0" wp14:anchorId="0F54D9B5" wp14:editId="4FEDC999">
            <wp:extent cx="6332220" cy="810260"/>
            <wp:effectExtent l="0" t="0" r="0" b="8890"/>
            <wp:docPr id="1819415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15179" name=""/>
                    <pic:cNvPicPr/>
                  </pic:nvPicPr>
                  <pic:blipFill>
                    <a:blip r:embed="rId15"/>
                    <a:stretch>
                      <a:fillRect/>
                    </a:stretch>
                  </pic:blipFill>
                  <pic:spPr>
                    <a:xfrm>
                      <a:off x="0" y="0"/>
                      <a:ext cx="6332220" cy="810260"/>
                    </a:xfrm>
                    <a:prstGeom prst="rect">
                      <a:avLst/>
                    </a:prstGeom>
                  </pic:spPr>
                </pic:pic>
              </a:graphicData>
            </a:graphic>
          </wp:inline>
        </w:drawing>
      </w:r>
    </w:p>
    <w:p w14:paraId="5B2E6B80" w14:textId="16973FF3" w:rsidR="00E5119E" w:rsidRDefault="00E5119E"/>
    <w:p w14:paraId="1EDEE22C" w14:textId="6F3A1DD8" w:rsidR="00E5119E" w:rsidRDefault="003F37C3">
      <w:pPr>
        <w:rPr>
          <w:lang w:val="es-ES"/>
        </w:rPr>
      </w:pPr>
      <w:r w:rsidRPr="005363B6">
        <w:rPr>
          <w:lang w:val="es-ES"/>
        </w:rPr>
        <w:t>Asignación de tareas</w:t>
      </w:r>
      <w:r w:rsidR="005363B6" w:rsidRPr="005363B6">
        <w:rPr>
          <w:lang w:val="es-ES"/>
        </w:rPr>
        <w:t xml:space="preserve"> y c</w:t>
      </w:r>
      <w:r w:rsidR="005363B6">
        <w:rPr>
          <w:lang w:val="es-ES"/>
        </w:rPr>
        <w:t xml:space="preserve">rear nuevo campo de </w:t>
      </w:r>
      <w:proofErr w:type="spellStart"/>
      <w:r w:rsidR="005363B6">
        <w:rPr>
          <w:lang w:val="es-ES"/>
        </w:rPr>
        <w:t>iterations</w:t>
      </w:r>
      <w:proofErr w:type="spellEnd"/>
    </w:p>
    <w:p w14:paraId="54DF6DD4" w14:textId="77777777" w:rsidR="00DC5138" w:rsidRDefault="00DC5138">
      <w:pPr>
        <w:rPr>
          <w:lang w:val="es-ES"/>
        </w:rPr>
      </w:pPr>
      <w:r w:rsidRPr="00DC5138">
        <w:rPr>
          <w:lang w:val="es-ES"/>
        </w:rPr>
        <w:t xml:space="preserve">Criterio general: </w:t>
      </w:r>
    </w:p>
    <w:p w14:paraId="6F48F297" w14:textId="79D2FBC6" w:rsidR="00DC5138" w:rsidRDefault="00DC5138" w:rsidP="00DC5138">
      <w:pPr>
        <w:ind w:firstLine="720"/>
        <w:rPr>
          <w:lang w:val="es-ES"/>
        </w:rPr>
      </w:pPr>
      <w:r w:rsidRPr="00DC5138">
        <w:rPr>
          <w:lang w:val="es-ES"/>
        </w:rPr>
        <w:t>Juan</w:t>
      </w:r>
      <w:r>
        <w:rPr>
          <w:lang w:val="es-ES"/>
        </w:rPr>
        <w:t>:</w:t>
      </w:r>
      <w:r w:rsidRPr="00DC5138">
        <w:rPr>
          <w:lang w:val="es-ES"/>
        </w:rPr>
        <w:t xml:space="preserve"> tareas de infraestructura y CI/CD (Scrum Master + técnico)</w:t>
      </w:r>
      <w:r>
        <w:rPr>
          <w:lang w:val="es-ES"/>
        </w:rPr>
        <w:t>.</w:t>
      </w:r>
    </w:p>
    <w:p w14:paraId="11FC2D23" w14:textId="71237F2E" w:rsidR="00DC5138" w:rsidRPr="005363B6" w:rsidRDefault="00DC5138" w:rsidP="00DC5138">
      <w:pPr>
        <w:ind w:firstLine="720"/>
        <w:rPr>
          <w:lang w:val="es-ES"/>
        </w:rPr>
      </w:pPr>
      <w:r w:rsidRPr="00DC5138">
        <w:rPr>
          <w:lang w:val="es-ES"/>
        </w:rPr>
        <w:t xml:space="preserve">Mónica </w:t>
      </w:r>
      <w:r>
        <w:rPr>
          <w:lang w:val="es-ES"/>
        </w:rPr>
        <w:t>tareas</w:t>
      </w:r>
      <w:r w:rsidRPr="00DC5138">
        <w:rPr>
          <w:lang w:val="es-ES"/>
        </w:rPr>
        <w:t xml:space="preserve"> de definición, </w:t>
      </w:r>
      <w:proofErr w:type="spellStart"/>
      <w:r w:rsidRPr="00DC5138">
        <w:rPr>
          <w:lang w:val="es-ES"/>
        </w:rPr>
        <w:t>testing</w:t>
      </w:r>
      <w:proofErr w:type="spellEnd"/>
      <w:r w:rsidRPr="00DC5138">
        <w:rPr>
          <w:lang w:val="es-ES"/>
        </w:rPr>
        <w:t xml:space="preserve"> y documentación (</w:t>
      </w:r>
      <w:proofErr w:type="spellStart"/>
      <w:r w:rsidRPr="00DC5138">
        <w:rPr>
          <w:lang w:val="es-ES"/>
        </w:rPr>
        <w:t>Product</w:t>
      </w:r>
      <w:proofErr w:type="spellEnd"/>
      <w:r w:rsidRPr="00DC5138">
        <w:rPr>
          <w:lang w:val="es-ES"/>
        </w:rPr>
        <w:t xml:space="preserve"> Owner).</w:t>
      </w:r>
    </w:p>
    <w:p w14:paraId="5C35D3A9" w14:textId="7852DC6E" w:rsidR="003F37C3" w:rsidRDefault="005363B6">
      <w:r w:rsidRPr="005363B6">
        <w:drawing>
          <wp:inline distT="0" distB="0" distL="0" distR="0" wp14:anchorId="1DDF670B" wp14:editId="4E3C504A">
            <wp:extent cx="6332220" cy="2183765"/>
            <wp:effectExtent l="0" t="0" r="0" b="6985"/>
            <wp:docPr id="1037077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77539" name=""/>
                    <pic:cNvPicPr/>
                  </pic:nvPicPr>
                  <pic:blipFill>
                    <a:blip r:embed="rId16"/>
                    <a:stretch>
                      <a:fillRect/>
                    </a:stretch>
                  </pic:blipFill>
                  <pic:spPr>
                    <a:xfrm>
                      <a:off x="0" y="0"/>
                      <a:ext cx="6332220" cy="2183765"/>
                    </a:xfrm>
                    <a:prstGeom prst="rect">
                      <a:avLst/>
                    </a:prstGeom>
                  </pic:spPr>
                </pic:pic>
              </a:graphicData>
            </a:graphic>
          </wp:inline>
        </w:drawing>
      </w:r>
    </w:p>
    <w:p w14:paraId="277D8D02" w14:textId="71E4E813" w:rsidR="005363B6" w:rsidRDefault="005363B6">
      <w:r w:rsidRPr="005363B6">
        <w:lastRenderedPageBreak/>
        <w:drawing>
          <wp:inline distT="0" distB="0" distL="0" distR="0" wp14:anchorId="75A81EEE" wp14:editId="7AA4D9A7">
            <wp:extent cx="6332220" cy="2296795"/>
            <wp:effectExtent l="0" t="0" r="0" b="8255"/>
            <wp:docPr id="144036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6016" name=""/>
                    <pic:cNvPicPr/>
                  </pic:nvPicPr>
                  <pic:blipFill>
                    <a:blip r:embed="rId17"/>
                    <a:stretch>
                      <a:fillRect/>
                    </a:stretch>
                  </pic:blipFill>
                  <pic:spPr>
                    <a:xfrm>
                      <a:off x="0" y="0"/>
                      <a:ext cx="6332220" cy="2296795"/>
                    </a:xfrm>
                    <a:prstGeom prst="rect">
                      <a:avLst/>
                    </a:prstGeom>
                  </pic:spPr>
                </pic:pic>
              </a:graphicData>
            </a:graphic>
          </wp:inline>
        </w:drawing>
      </w:r>
    </w:p>
    <w:p w14:paraId="013B6625" w14:textId="77777777" w:rsidR="005363B6" w:rsidRDefault="005363B6"/>
    <w:p w14:paraId="07850A11" w14:textId="383FD99D" w:rsidR="005363B6" w:rsidRDefault="00BD38F7">
      <w:r w:rsidRPr="00BD38F7">
        <w:drawing>
          <wp:inline distT="0" distB="0" distL="0" distR="0" wp14:anchorId="048C222C" wp14:editId="27EB98FD">
            <wp:extent cx="6332220" cy="1645920"/>
            <wp:effectExtent l="0" t="0" r="0" b="0"/>
            <wp:docPr id="758607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07338" name=""/>
                    <pic:cNvPicPr/>
                  </pic:nvPicPr>
                  <pic:blipFill>
                    <a:blip r:embed="rId18"/>
                    <a:stretch>
                      <a:fillRect/>
                    </a:stretch>
                  </pic:blipFill>
                  <pic:spPr>
                    <a:xfrm>
                      <a:off x="0" y="0"/>
                      <a:ext cx="6332220" cy="1645920"/>
                    </a:xfrm>
                    <a:prstGeom prst="rect">
                      <a:avLst/>
                    </a:prstGeom>
                  </pic:spPr>
                </pic:pic>
              </a:graphicData>
            </a:graphic>
          </wp:inline>
        </w:drawing>
      </w:r>
    </w:p>
    <w:p w14:paraId="49A3A1E5" w14:textId="25669173" w:rsidR="005363B6" w:rsidRDefault="00BD38F7">
      <w:r w:rsidRPr="00BD38F7">
        <w:drawing>
          <wp:inline distT="0" distB="0" distL="0" distR="0" wp14:anchorId="6AE6C0E4" wp14:editId="336A76A2">
            <wp:extent cx="6332220" cy="2615565"/>
            <wp:effectExtent l="0" t="0" r="0" b="0"/>
            <wp:docPr id="1640580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80846" name=""/>
                    <pic:cNvPicPr/>
                  </pic:nvPicPr>
                  <pic:blipFill>
                    <a:blip r:embed="rId19"/>
                    <a:stretch>
                      <a:fillRect/>
                    </a:stretch>
                  </pic:blipFill>
                  <pic:spPr>
                    <a:xfrm>
                      <a:off x="0" y="0"/>
                      <a:ext cx="6332220" cy="2615565"/>
                    </a:xfrm>
                    <a:prstGeom prst="rect">
                      <a:avLst/>
                    </a:prstGeom>
                  </pic:spPr>
                </pic:pic>
              </a:graphicData>
            </a:graphic>
          </wp:inline>
        </w:drawing>
      </w:r>
    </w:p>
    <w:p w14:paraId="7BEAA00A" w14:textId="0217E453" w:rsidR="00BD38F7" w:rsidRDefault="00BD38F7">
      <w:r w:rsidRPr="00BD38F7">
        <w:lastRenderedPageBreak/>
        <w:drawing>
          <wp:inline distT="0" distB="0" distL="0" distR="0" wp14:anchorId="699EF3BB" wp14:editId="538E082B">
            <wp:extent cx="6332220" cy="3061970"/>
            <wp:effectExtent l="0" t="0" r="0" b="5080"/>
            <wp:docPr id="430408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08255" name=""/>
                    <pic:cNvPicPr/>
                  </pic:nvPicPr>
                  <pic:blipFill>
                    <a:blip r:embed="rId20"/>
                    <a:stretch>
                      <a:fillRect/>
                    </a:stretch>
                  </pic:blipFill>
                  <pic:spPr>
                    <a:xfrm>
                      <a:off x="0" y="0"/>
                      <a:ext cx="6332220" cy="3061970"/>
                    </a:xfrm>
                    <a:prstGeom prst="rect">
                      <a:avLst/>
                    </a:prstGeom>
                  </pic:spPr>
                </pic:pic>
              </a:graphicData>
            </a:graphic>
          </wp:inline>
        </w:drawing>
      </w:r>
    </w:p>
    <w:p w14:paraId="38F79771" w14:textId="2E938948" w:rsidR="005363B6" w:rsidRDefault="005363B6">
      <w:pPr>
        <w:rPr>
          <w:lang w:val="es-ES"/>
        </w:rPr>
      </w:pPr>
      <w:r w:rsidRPr="005363B6">
        <w:rPr>
          <w:lang w:val="es-ES"/>
        </w:rPr>
        <w:t xml:space="preserve">Asignar los </w:t>
      </w:r>
      <w:proofErr w:type="spellStart"/>
      <w:r w:rsidRPr="005363B6">
        <w:rPr>
          <w:lang w:val="es-ES"/>
        </w:rPr>
        <w:t>Sprints</w:t>
      </w:r>
      <w:proofErr w:type="spellEnd"/>
      <w:r w:rsidRPr="005363B6">
        <w:rPr>
          <w:lang w:val="es-ES"/>
        </w:rPr>
        <w:t xml:space="preserve"> a cada</w:t>
      </w:r>
      <w:r>
        <w:rPr>
          <w:lang w:val="es-ES"/>
        </w:rPr>
        <w:t xml:space="preserve"> </w:t>
      </w:r>
      <w:proofErr w:type="spellStart"/>
      <w:r>
        <w:rPr>
          <w:lang w:val="es-ES"/>
        </w:rPr>
        <w:t>issue</w:t>
      </w:r>
      <w:proofErr w:type="spellEnd"/>
      <w:r>
        <w:rPr>
          <w:lang w:val="es-ES"/>
        </w:rPr>
        <w:t xml:space="preserve"> (US).</w:t>
      </w:r>
    </w:p>
    <w:p w14:paraId="257EC3C8" w14:textId="350EDBC4" w:rsidR="005363B6" w:rsidRPr="005363B6" w:rsidRDefault="005363B6">
      <w:pPr>
        <w:rPr>
          <w:lang w:val="es-ES"/>
        </w:rPr>
      </w:pPr>
      <w:r w:rsidRPr="005363B6">
        <w:rPr>
          <w:lang w:val="es-ES"/>
        </w:rPr>
        <w:drawing>
          <wp:inline distT="0" distB="0" distL="0" distR="0" wp14:anchorId="1611B158" wp14:editId="5F0D50D1">
            <wp:extent cx="6332220" cy="1423035"/>
            <wp:effectExtent l="0" t="0" r="0" b="5715"/>
            <wp:docPr id="287898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98695" name=""/>
                    <pic:cNvPicPr/>
                  </pic:nvPicPr>
                  <pic:blipFill>
                    <a:blip r:embed="rId21"/>
                    <a:stretch>
                      <a:fillRect/>
                    </a:stretch>
                  </pic:blipFill>
                  <pic:spPr>
                    <a:xfrm>
                      <a:off x="0" y="0"/>
                      <a:ext cx="6332220" cy="1423035"/>
                    </a:xfrm>
                    <a:prstGeom prst="rect">
                      <a:avLst/>
                    </a:prstGeom>
                  </pic:spPr>
                </pic:pic>
              </a:graphicData>
            </a:graphic>
          </wp:inline>
        </w:drawing>
      </w:r>
    </w:p>
    <w:p w14:paraId="69A81531" w14:textId="77777777" w:rsidR="005363B6" w:rsidRPr="005363B6" w:rsidRDefault="005363B6">
      <w:pPr>
        <w:rPr>
          <w:lang w:val="es-ES"/>
        </w:rPr>
      </w:pPr>
    </w:p>
    <w:p w14:paraId="2B6B0A86" w14:textId="522391A0" w:rsidR="005363B6" w:rsidRPr="005363B6" w:rsidRDefault="00DC5138">
      <w:pPr>
        <w:rPr>
          <w:lang w:val="es-ES"/>
        </w:rPr>
      </w:pPr>
      <w:r w:rsidRPr="00DC5138">
        <w:rPr>
          <w:lang w:val="es-ES"/>
        </w:rPr>
        <w:drawing>
          <wp:inline distT="0" distB="0" distL="0" distR="0" wp14:anchorId="39968396" wp14:editId="7943E365">
            <wp:extent cx="6332220" cy="1795780"/>
            <wp:effectExtent l="0" t="0" r="0" b="0"/>
            <wp:docPr id="683981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81551" name=""/>
                    <pic:cNvPicPr/>
                  </pic:nvPicPr>
                  <pic:blipFill>
                    <a:blip r:embed="rId22"/>
                    <a:stretch>
                      <a:fillRect/>
                    </a:stretch>
                  </pic:blipFill>
                  <pic:spPr>
                    <a:xfrm>
                      <a:off x="0" y="0"/>
                      <a:ext cx="6332220" cy="1795780"/>
                    </a:xfrm>
                    <a:prstGeom prst="rect">
                      <a:avLst/>
                    </a:prstGeom>
                  </pic:spPr>
                </pic:pic>
              </a:graphicData>
            </a:graphic>
          </wp:inline>
        </w:drawing>
      </w:r>
    </w:p>
    <w:p w14:paraId="33B167B3" w14:textId="343494C3" w:rsidR="003F37C3" w:rsidRDefault="00953BFB">
      <w:pPr>
        <w:rPr>
          <w:lang w:val="es-ES"/>
        </w:rPr>
      </w:pPr>
      <w:r>
        <w:rPr>
          <w:lang w:val="es-ES"/>
        </w:rPr>
        <w:t>Añadir prioridad</w:t>
      </w:r>
    </w:p>
    <w:p w14:paraId="2879234C" w14:textId="42F87135" w:rsidR="00953BFB" w:rsidRDefault="00953BFB">
      <w:pPr>
        <w:rPr>
          <w:lang w:val="es-ES"/>
        </w:rPr>
      </w:pPr>
      <w:r w:rsidRPr="00953BFB">
        <w:rPr>
          <w:lang w:val="es-ES"/>
        </w:rPr>
        <w:lastRenderedPageBreak/>
        <w:drawing>
          <wp:inline distT="0" distB="0" distL="0" distR="0" wp14:anchorId="501BE79B" wp14:editId="72F57463">
            <wp:extent cx="6332220" cy="3175000"/>
            <wp:effectExtent l="0" t="0" r="0" b="6350"/>
            <wp:docPr id="27517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7582" name=""/>
                    <pic:cNvPicPr/>
                  </pic:nvPicPr>
                  <pic:blipFill>
                    <a:blip r:embed="rId23"/>
                    <a:stretch>
                      <a:fillRect/>
                    </a:stretch>
                  </pic:blipFill>
                  <pic:spPr>
                    <a:xfrm>
                      <a:off x="0" y="0"/>
                      <a:ext cx="6332220" cy="3175000"/>
                    </a:xfrm>
                    <a:prstGeom prst="rect">
                      <a:avLst/>
                    </a:prstGeom>
                  </pic:spPr>
                </pic:pic>
              </a:graphicData>
            </a:graphic>
          </wp:inline>
        </w:drawing>
      </w:r>
    </w:p>
    <w:p w14:paraId="17426422" w14:textId="77777777" w:rsidR="00953BFB" w:rsidRDefault="00953BFB">
      <w:pPr>
        <w:rPr>
          <w:lang w:val="es-ES"/>
        </w:rPr>
      </w:pPr>
    </w:p>
    <w:p w14:paraId="787A7105" w14:textId="5B84A004" w:rsidR="00953BFB" w:rsidRDefault="00953BFB">
      <w:pPr>
        <w:rPr>
          <w:lang w:val="es-ES"/>
        </w:rPr>
      </w:pPr>
      <w:r w:rsidRPr="00953BFB">
        <w:rPr>
          <w:lang w:val="es-ES"/>
        </w:rPr>
        <w:drawing>
          <wp:inline distT="0" distB="0" distL="0" distR="0" wp14:anchorId="09FBA4E7" wp14:editId="0541A3F5">
            <wp:extent cx="4967287" cy="2718758"/>
            <wp:effectExtent l="0" t="0" r="5080" b="5715"/>
            <wp:docPr id="1611187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87973" name=""/>
                    <pic:cNvPicPr/>
                  </pic:nvPicPr>
                  <pic:blipFill>
                    <a:blip r:embed="rId24"/>
                    <a:stretch>
                      <a:fillRect/>
                    </a:stretch>
                  </pic:blipFill>
                  <pic:spPr>
                    <a:xfrm>
                      <a:off x="0" y="0"/>
                      <a:ext cx="4968941" cy="2719663"/>
                    </a:xfrm>
                    <a:prstGeom prst="rect">
                      <a:avLst/>
                    </a:prstGeom>
                  </pic:spPr>
                </pic:pic>
              </a:graphicData>
            </a:graphic>
          </wp:inline>
        </w:drawing>
      </w:r>
    </w:p>
    <w:p w14:paraId="03EE2606" w14:textId="12B6B0A5" w:rsidR="00953BFB" w:rsidRDefault="00953BFB">
      <w:pPr>
        <w:rPr>
          <w:lang w:val="es-ES"/>
        </w:rPr>
      </w:pPr>
      <w:r w:rsidRPr="00953BFB">
        <w:rPr>
          <w:lang w:val="es-ES"/>
        </w:rPr>
        <w:drawing>
          <wp:inline distT="0" distB="0" distL="0" distR="0" wp14:anchorId="23512B2A" wp14:editId="7AE70148">
            <wp:extent cx="6332220" cy="2011680"/>
            <wp:effectExtent l="0" t="0" r="0" b="7620"/>
            <wp:docPr id="798914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14655" name=""/>
                    <pic:cNvPicPr/>
                  </pic:nvPicPr>
                  <pic:blipFill>
                    <a:blip r:embed="rId25"/>
                    <a:stretch>
                      <a:fillRect/>
                    </a:stretch>
                  </pic:blipFill>
                  <pic:spPr>
                    <a:xfrm>
                      <a:off x="0" y="0"/>
                      <a:ext cx="6332220" cy="2011680"/>
                    </a:xfrm>
                    <a:prstGeom prst="rect">
                      <a:avLst/>
                    </a:prstGeom>
                  </pic:spPr>
                </pic:pic>
              </a:graphicData>
            </a:graphic>
          </wp:inline>
        </w:drawing>
      </w:r>
    </w:p>
    <w:p w14:paraId="68409829" w14:textId="5F8F487A" w:rsidR="00907C64" w:rsidRDefault="00907C64">
      <w:pPr>
        <w:rPr>
          <w:lang w:val="en-GB"/>
        </w:rPr>
      </w:pPr>
      <w:proofErr w:type="spellStart"/>
      <w:r w:rsidRPr="00907C64">
        <w:rPr>
          <w:lang w:val="en-GB"/>
        </w:rPr>
        <w:lastRenderedPageBreak/>
        <w:t>Incluir</w:t>
      </w:r>
      <w:proofErr w:type="spellEnd"/>
      <w:r w:rsidRPr="00907C64">
        <w:rPr>
          <w:lang w:val="en-GB"/>
        </w:rPr>
        <w:t xml:space="preserve"> start date y end</w:t>
      </w:r>
      <w:r>
        <w:rPr>
          <w:lang w:val="en-GB"/>
        </w:rPr>
        <w:t xml:space="preserve"> date para </w:t>
      </w:r>
      <w:proofErr w:type="spellStart"/>
      <w:r>
        <w:rPr>
          <w:lang w:val="en-GB"/>
        </w:rPr>
        <w:t>cada</w:t>
      </w:r>
      <w:proofErr w:type="spellEnd"/>
      <w:r>
        <w:rPr>
          <w:lang w:val="en-GB"/>
        </w:rPr>
        <w:t xml:space="preserve"> sprint:</w:t>
      </w:r>
    </w:p>
    <w:p w14:paraId="1DB985B0" w14:textId="5EA5BD6E" w:rsidR="00907C64" w:rsidRDefault="00907C64">
      <w:pPr>
        <w:rPr>
          <w:lang w:val="en-GB"/>
        </w:rPr>
      </w:pPr>
      <w:r w:rsidRPr="00907C64">
        <w:rPr>
          <w:lang w:val="en-GB"/>
        </w:rPr>
        <w:drawing>
          <wp:inline distT="0" distB="0" distL="0" distR="0" wp14:anchorId="176105EC" wp14:editId="59B72012">
            <wp:extent cx="6332220" cy="3239770"/>
            <wp:effectExtent l="0" t="0" r="0" b="0"/>
            <wp:docPr id="535670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70563" name=""/>
                    <pic:cNvPicPr/>
                  </pic:nvPicPr>
                  <pic:blipFill>
                    <a:blip r:embed="rId26"/>
                    <a:stretch>
                      <a:fillRect/>
                    </a:stretch>
                  </pic:blipFill>
                  <pic:spPr>
                    <a:xfrm>
                      <a:off x="0" y="0"/>
                      <a:ext cx="6332220" cy="3239770"/>
                    </a:xfrm>
                    <a:prstGeom prst="rect">
                      <a:avLst/>
                    </a:prstGeom>
                  </pic:spPr>
                </pic:pic>
              </a:graphicData>
            </a:graphic>
          </wp:inline>
        </w:drawing>
      </w:r>
    </w:p>
    <w:p w14:paraId="4313A9D9" w14:textId="4FB747C8" w:rsidR="00907C64" w:rsidRDefault="00512401">
      <w:pPr>
        <w:rPr>
          <w:lang w:val="en-GB"/>
        </w:rPr>
      </w:pPr>
      <w:r w:rsidRPr="00512401">
        <w:rPr>
          <w:lang w:val="en-GB"/>
        </w:rPr>
        <w:drawing>
          <wp:inline distT="0" distB="0" distL="0" distR="0" wp14:anchorId="4F937F9C" wp14:editId="0F02A432">
            <wp:extent cx="6332220" cy="1979930"/>
            <wp:effectExtent l="0" t="0" r="0" b="1270"/>
            <wp:docPr id="293949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49651" name=""/>
                    <pic:cNvPicPr/>
                  </pic:nvPicPr>
                  <pic:blipFill>
                    <a:blip r:embed="rId27"/>
                    <a:stretch>
                      <a:fillRect/>
                    </a:stretch>
                  </pic:blipFill>
                  <pic:spPr>
                    <a:xfrm>
                      <a:off x="0" y="0"/>
                      <a:ext cx="6332220" cy="1979930"/>
                    </a:xfrm>
                    <a:prstGeom prst="rect">
                      <a:avLst/>
                    </a:prstGeom>
                  </pic:spPr>
                </pic:pic>
              </a:graphicData>
            </a:graphic>
          </wp:inline>
        </w:drawing>
      </w:r>
    </w:p>
    <w:p w14:paraId="329F34A8" w14:textId="77777777" w:rsidR="000E12A4" w:rsidRDefault="000E12A4">
      <w:pPr>
        <w:rPr>
          <w:lang w:val="en-GB"/>
        </w:rPr>
      </w:pPr>
    </w:p>
    <w:p w14:paraId="30324B1A" w14:textId="20CB802E" w:rsidR="000E12A4" w:rsidRPr="006F3AC3" w:rsidRDefault="000E12A4">
      <w:pPr>
        <w:rPr>
          <w:lang w:val="es-ES"/>
        </w:rPr>
      </w:pPr>
      <w:r w:rsidRPr="006F3AC3">
        <w:rPr>
          <w:lang w:val="es-ES"/>
        </w:rPr>
        <w:t xml:space="preserve">Crear los </w:t>
      </w:r>
      <w:r w:rsidR="006F3AC3" w:rsidRPr="006F3AC3">
        <w:rPr>
          <w:lang w:val="es-ES"/>
        </w:rPr>
        <w:t xml:space="preserve">Sprint </w:t>
      </w:r>
      <w:proofErr w:type="spellStart"/>
      <w:r w:rsidR="006F3AC3" w:rsidRPr="006F3AC3">
        <w:rPr>
          <w:lang w:val="es-ES"/>
        </w:rPr>
        <w:t>Planning</w:t>
      </w:r>
      <w:proofErr w:type="spellEnd"/>
      <w:r w:rsidR="006F3AC3" w:rsidRPr="006F3AC3">
        <w:rPr>
          <w:lang w:val="es-ES"/>
        </w:rPr>
        <w:t xml:space="preserve"> como </w:t>
      </w:r>
      <w:proofErr w:type="spellStart"/>
      <w:r w:rsidRPr="006F3AC3">
        <w:rPr>
          <w:lang w:val="es-ES"/>
        </w:rPr>
        <w:t>issues</w:t>
      </w:r>
      <w:proofErr w:type="spellEnd"/>
      <w:r w:rsidR="006F3AC3" w:rsidRPr="006F3AC3">
        <w:rPr>
          <w:lang w:val="es-ES"/>
        </w:rPr>
        <w:t xml:space="preserve"> dentro del proyecto</w:t>
      </w:r>
    </w:p>
    <w:p w14:paraId="73A76718" w14:textId="77777777" w:rsidR="006F3AC3" w:rsidRPr="006F3AC3" w:rsidRDefault="006F3AC3">
      <w:pPr>
        <w:rPr>
          <w:lang w:val="es-ES"/>
        </w:rPr>
      </w:pPr>
    </w:p>
    <w:p w14:paraId="2D670A98" w14:textId="650E3FFC" w:rsidR="006F3AC3" w:rsidRDefault="006F3AC3">
      <w:pPr>
        <w:rPr>
          <w:lang w:val="en-GB"/>
        </w:rPr>
      </w:pPr>
      <w:r w:rsidRPr="006F3AC3">
        <w:rPr>
          <w:lang w:val="en-GB"/>
        </w:rPr>
        <w:drawing>
          <wp:inline distT="0" distB="0" distL="0" distR="0" wp14:anchorId="6EB98D6C" wp14:editId="7402301F">
            <wp:extent cx="6332220" cy="1769110"/>
            <wp:effectExtent l="0" t="0" r="0" b="2540"/>
            <wp:docPr id="1741030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30121" name=""/>
                    <pic:cNvPicPr/>
                  </pic:nvPicPr>
                  <pic:blipFill>
                    <a:blip r:embed="rId28"/>
                    <a:stretch>
                      <a:fillRect/>
                    </a:stretch>
                  </pic:blipFill>
                  <pic:spPr>
                    <a:xfrm>
                      <a:off x="0" y="0"/>
                      <a:ext cx="6332220" cy="1769110"/>
                    </a:xfrm>
                    <a:prstGeom prst="rect">
                      <a:avLst/>
                    </a:prstGeom>
                  </pic:spPr>
                </pic:pic>
              </a:graphicData>
            </a:graphic>
          </wp:inline>
        </w:drawing>
      </w:r>
    </w:p>
    <w:p w14:paraId="3EA44DC7" w14:textId="35493D5B" w:rsidR="000E12A4" w:rsidRDefault="000E12A4">
      <w:pPr>
        <w:rPr>
          <w:lang w:val="en-GB"/>
        </w:rPr>
      </w:pPr>
      <w:r w:rsidRPr="000E12A4">
        <w:rPr>
          <w:lang w:val="en-GB"/>
        </w:rPr>
        <w:lastRenderedPageBreak/>
        <w:drawing>
          <wp:inline distT="0" distB="0" distL="0" distR="0" wp14:anchorId="55C38BAC" wp14:editId="1DD5F9AF">
            <wp:extent cx="6332220" cy="4636770"/>
            <wp:effectExtent l="0" t="0" r="0" b="0"/>
            <wp:docPr id="82603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3967" name=""/>
                    <pic:cNvPicPr/>
                  </pic:nvPicPr>
                  <pic:blipFill>
                    <a:blip r:embed="rId29"/>
                    <a:stretch>
                      <a:fillRect/>
                    </a:stretch>
                  </pic:blipFill>
                  <pic:spPr>
                    <a:xfrm>
                      <a:off x="0" y="0"/>
                      <a:ext cx="6332220" cy="4636770"/>
                    </a:xfrm>
                    <a:prstGeom prst="rect">
                      <a:avLst/>
                    </a:prstGeom>
                  </pic:spPr>
                </pic:pic>
              </a:graphicData>
            </a:graphic>
          </wp:inline>
        </w:drawing>
      </w:r>
    </w:p>
    <w:p w14:paraId="6CC0582F" w14:textId="57277C7F" w:rsidR="000E12A4" w:rsidRDefault="006F3AC3">
      <w:pPr>
        <w:rPr>
          <w:lang w:val="en-GB"/>
        </w:rPr>
      </w:pPr>
      <w:r w:rsidRPr="006F3AC3">
        <w:rPr>
          <w:lang w:val="en-GB"/>
        </w:rPr>
        <w:lastRenderedPageBreak/>
        <w:drawing>
          <wp:inline distT="0" distB="0" distL="0" distR="0" wp14:anchorId="20DFFDF0" wp14:editId="36708886">
            <wp:extent cx="6332220" cy="4008755"/>
            <wp:effectExtent l="0" t="0" r="0" b="0"/>
            <wp:docPr id="481418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18357" name=""/>
                    <pic:cNvPicPr/>
                  </pic:nvPicPr>
                  <pic:blipFill>
                    <a:blip r:embed="rId30"/>
                    <a:stretch>
                      <a:fillRect/>
                    </a:stretch>
                  </pic:blipFill>
                  <pic:spPr>
                    <a:xfrm>
                      <a:off x="0" y="0"/>
                      <a:ext cx="6332220" cy="4008755"/>
                    </a:xfrm>
                    <a:prstGeom prst="rect">
                      <a:avLst/>
                    </a:prstGeom>
                  </pic:spPr>
                </pic:pic>
              </a:graphicData>
            </a:graphic>
          </wp:inline>
        </w:drawing>
      </w:r>
    </w:p>
    <w:p w14:paraId="760757A9" w14:textId="1328EDE8" w:rsidR="000E12A4" w:rsidRDefault="000E12A4">
      <w:pPr>
        <w:rPr>
          <w:lang w:val="en-GB"/>
        </w:rPr>
      </w:pPr>
      <w:r w:rsidRPr="000E12A4">
        <w:rPr>
          <w:lang w:val="en-GB"/>
        </w:rPr>
        <w:drawing>
          <wp:inline distT="0" distB="0" distL="0" distR="0" wp14:anchorId="243BA956" wp14:editId="0FB129EC">
            <wp:extent cx="6332220" cy="3369310"/>
            <wp:effectExtent l="0" t="0" r="0" b="2540"/>
            <wp:docPr id="474820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20167" name=""/>
                    <pic:cNvPicPr/>
                  </pic:nvPicPr>
                  <pic:blipFill>
                    <a:blip r:embed="rId31"/>
                    <a:stretch>
                      <a:fillRect/>
                    </a:stretch>
                  </pic:blipFill>
                  <pic:spPr>
                    <a:xfrm>
                      <a:off x="0" y="0"/>
                      <a:ext cx="6332220" cy="3369310"/>
                    </a:xfrm>
                    <a:prstGeom prst="rect">
                      <a:avLst/>
                    </a:prstGeom>
                  </pic:spPr>
                </pic:pic>
              </a:graphicData>
            </a:graphic>
          </wp:inline>
        </w:drawing>
      </w:r>
    </w:p>
    <w:p w14:paraId="53947A19" w14:textId="46A53322" w:rsidR="000E12A4" w:rsidRDefault="006F3AC3">
      <w:pPr>
        <w:rPr>
          <w:lang w:val="en-GB"/>
        </w:rPr>
      </w:pPr>
      <w:r w:rsidRPr="006F3AC3">
        <w:rPr>
          <w:lang w:val="en-GB"/>
        </w:rPr>
        <w:lastRenderedPageBreak/>
        <w:drawing>
          <wp:inline distT="0" distB="0" distL="0" distR="0" wp14:anchorId="4AA76A5B" wp14:editId="489D63E4">
            <wp:extent cx="6332220" cy="3309620"/>
            <wp:effectExtent l="0" t="0" r="0" b="5080"/>
            <wp:docPr id="2029088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88664" name=""/>
                    <pic:cNvPicPr/>
                  </pic:nvPicPr>
                  <pic:blipFill>
                    <a:blip r:embed="rId32"/>
                    <a:stretch>
                      <a:fillRect/>
                    </a:stretch>
                  </pic:blipFill>
                  <pic:spPr>
                    <a:xfrm>
                      <a:off x="0" y="0"/>
                      <a:ext cx="6332220" cy="3309620"/>
                    </a:xfrm>
                    <a:prstGeom prst="rect">
                      <a:avLst/>
                    </a:prstGeom>
                  </pic:spPr>
                </pic:pic>
              </a:graphicData>
            </a:graphic>
          </wp:inline>
        </w:drawing>
      </w:r>
    </w:p>
    <w:p w14:paraId="2A9B2F57" w14:textId="0E7C60F0" w:rsidR="000E12A4" w:rsidRDefault="000E12A4">
      <w:pPr>
        <w:rPr>
          <w:lang w:val="en-GB"/>
        </w:rPr>
      </w:pPr>
      <w:r w:rsidRPr="000E12A4">
        <w:rPr>
          <w:lang w:val="en-GB"/>
        </w:rPr>
        <w:drawing>
          <wp:inline distT="0" distB="0" distL="0" distR="0" wp14:anchorId="549F9920" wp14:editId="5D8B7D33">
            <wp:extent cx="6332220" cy="2840355"/>
            <wp:effectExtent l="0" t="0" r="0" b="0"/>
            <wp:docPr id="2084573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73860" name=""/>
                    <pic:cNvPicPr/>
                  </pic:nvPicPr>
                  <pic:blipFill>
                    <a:blip r:embed="rId33"/>
                    <a:stretch>
                      <a:fillRect/>
                    </a:stretch>
                  </pic:blipFill>
                  <pic:spPr>
                    <a:xfrm>
                      <a:off x="0" y="0"/>
                      <a:ext cx="6332220" cy="2840355"/>
                    </a:xfrm>
                    <a:prstGeom prst="rect">
                      <a:avLst/>
                    </a:prstGeom>
                  </pic:spPr>
                </pic:pic>
              </a:graphicData>
            </a:graphic>
          </wp:inline>
        </w:drawing>
      </w:r>
    </w:p>
    <w:p w14:paraId="2FEEBD2E" w14:textId="07E16A95" w:rsidR="000E12A4" w:rsidRDefault="006F3AC3">
      <w:pPr>
        <w:rPr>
          <w:lang w:val="en-GB"/>
        </w:rPr>
      </w:pPr>
      <w:r w:rsidRPr="006F3AC3">
        <w:rPr>
          <w:lang w:val="en-GB"/>
        </w:rPr>
        <w:lastRenderedPageBreak/>
        <w:drawing>
          <wp:inline distT="0" distB="0" distL="0" distR="0" wp14:anchorId="6DC278D1" wp14:editId="66FB42DD">
            <wp:extent cx="6332220" cy="3258185"/>
            <wp:effectExtent l="0" t="0" r="0" b="0"/>
            <wp:docPr id="556330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30271" name=""/>
                    <pic:cNvPicPr/>
                  </pic:nvPicPr>
                  <pic:blipFill>
                    <a:blip r:embed="rId34"/>
                    <a:stretch>
                      <a:fillRect/>
                    </a:stretch>
                  </pic:blipFill>
                  <pic:spPr>
                    <a:xfrm>
                      <a:off x="0" y="0"/>
                      <a:ext cx="6332220" cy="3258185"/>
                    </a:xfrm>
                    <a:prstGeom prst="rect">
                      <a:avLst/>
                    </a:prstGeom>
                  </pic:spPr>
                </pic:pic>
              </a:graphicData>
            </a:graphic>
          </wp:inline>
        </w:drawing>
      </w:r>
    </w:p>
    <w:p w14:paraId="66F18328" w14:textId="77777777" w:rsidR="006F3AC3" w:rsidRDefault="006F3AC3">
      <w:pPr>
        <w:rPr>
          <w:lang w:val="en-GB"/>
        </w:rPr>
      </w:pPr>
    </w:p>
    <w:p w14:paraId="1E84FCB7" w14:textId="290B8259" w:rsidR="006F3AC3" w:rsidRDefault="006F3AC3">
      <w:pPr>
        <w:rPr>
          <w:lang w:val="en-GB"/>
        </w:rPr>
      </w:pPr>
      <w:r w:rsidRPr="006F3AC3">
        <w:rPr>
          <w:lang w:val="en-GB"/>
        </w:rPr>
        <w:drawing>
          <wp:inline distT="0" distB="0" distL="0" distR="0" wp14:anchorId="39946095" wp14:editId="4C811BB7">
            <wp:extent cx="6332220" cy="2784475"/>
            <wp:effectExtent l="0" t="0" r="0" b="0"/>
            <wp:docPr id="2137280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80010" name=""/>
                    <pic:cNvPicPr/>
                  </pic:nvPicPr>
                  <pic:blipFill>
                    <a:blip r:embed="rId35"/>
                    <a:stretch>
                      <a:fillRect/>
                    </a:stretch>
                  </pic:blipFill>
                  <pic:spPr>
                    <a:xfrm>
                      <a:off x="0" y="0"/>
                      <a:ext cx="6332220" cy="2784475"/>
                    </a:xfrm>
                    <a:prstGeom prst="rect">
                      <a:avLst/>
                    </a:prstGeom>
                  </pic:spPr>
                </pic:pic>
              </a:graphicData>
            </a:graphic>
          </wp:inline>
        </w:drawing>
      </w:r>
    </w:p>
    <w:p w14:paraId="4258AD9E" w14:textId="1C7AADE6" w:rsidR="000E12A4" w:rsidRDefault="006F3AC3">
      <w:pPr>
        <w:rPr>
          <w:lang w:val="en-GB"/>
        </w:rPr>
      </w:pPr>
      <w:r>
        <w:rPr>
          <w:lang w:val="en-GB"/>
        </w:rPr>
        <w:t xml:space="preserve">Crear </w:t>
      </w:r>
      <w:proofErr w:type="spellStart"/>
      <w:r>
        <w:rPr>
          <w:lang w:val="en-GB"/>
        </w:rPr>
        <w:t>los</w:t>
      </w:r>
      <w:proofErr w:type="spellEnd"/>
      <w:r>
        <w:rPr>
          <w:lang w:val="en-GB"/>
        </w:rPr>
        <w:t xml:space="preserve"> Sprint Review</w:t>
      </w:r>
    </w:p>
    <w:p w14:paraId="7EA2E14C" w14:textId="1821E3F9" w:rsidR="006F3AC3" w:rsidRDefault="006F3AC3">
      <w:pPr>
        <w:rPr>
          <w:lang w:val="en-GB"/>
        </w:rPr>
      </w:pPr>
      <w:r w:rsidRPr="006F3AC3">
        <w:rPr>
          <w:lang w:val="en-GB"/>
        </w:rPr>
        <w:lastRenderedPageBreak/>
        <w:drawing>
          <wp:inline distT="0" distB="0" distL="0" distR="0" wp14:anchorId="6733924F" wp14:editId="305FD314">
            <wp:extent cx="6332220" cy="4442460"/>
            <wp:effectExtent l="0" t="0" r="0" b="0"/>
            <wp:docPr id="1825654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54368" name=""/>
                    <pic:cNvPicPr/>
                  </pic:nvPicPr>
                  <pic:blipFill>
                    <a:blip r:embed="rId36"/>
                    <a:stretch>
                      <a:fillRect/>
                    </a:stretch>
                  </pic:blipFill>
                  <pic:spPr>
                    <a:xfrm>
                      <a:off x="0" y="0"/>
                      <a:ext cx="6332220" cy="4442460"/>
                    </a:xfrm>
                    <a:prstGeom prst="rect">
                      <a:avLst/>
                    </a:prstGeom>
                  </pic:spPr>
                </pic:pic>
              </a:graphicData>
            </a:graphic>
          </wp:inline>
        </w:drawing>
      </w:r>
    </w:p>
    <w:p w14:paraId="6DB3C404" w14:textId="77777777" w:rsidR="006F3AC3" w:rsidRDefault="006F3AC3">
      <w:pPr>
        <w:rPr>
          <w:lang w:val="en-GB"/>
        </w:rPr>
      </w:pPr>
    </w:p>
    <w:p w14:paraId="09A577C8" w14:textId="515A6581" w:rsidR="006F3AC3" w:rsidRDefault="006F3AC3">
      <w:pPr>
        <w:rPr>
          <w:lang w:val="en-GB"/>
        </w:rPr>
      </w:pPr>
      <w:r w:rsidRPr="006F3AC3">
        <w:rPr>
          <w:lang w:val="en-GB"/>
        </w:rPr>
        <w:drawing>
          <wp:inline distT="0" distB="0" distL="0" distR="0" wp14:anchorId="13F4E939" wp14:editId="566A6FE9">
            <wp:extent cx="6332220" cy="3028950"/>
            <wp:effectExtent l="0" t="0" r="0" b="0"/>
            <wp:docPr id="189396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6422" name=""/>
                    <pic:cNvPicPr/>
                  </pic:nvPicPr>
                  <pic:blipFill>
                    <a:blip r:embed="rId37"/>
                    <a:stretch>
                      <a:fillRect/>
                    </a:stretch>
                  </pic:blipFill>
                  <pic:spPr>
                    <a:xfrm>
                      <a:off x="0" y="0"/>
                      <a:ext cx="6332220" cy="3028950"/>
                    </a:xfrm>
                    <a:prstGeom prst="rect">
                      <a:avLst/>
                    </a:prstGeom>
                  </pic:spPr>
                </pic:pic>
              </a:graphicData>
            </a:graphic>
          </wp:inline>
        </w:drawing>
      </w:r>
    </w:p>
    <w:p w14:paraId="5565900E" w14:textId="77777777" w:rsidR="006F3AC3" w:rsidRDefault="006F3AC3">
      <w:pPr>
        <w:rPr>
          <w:lang w:val="en-GB"/>
        </w:rPr>
      </w:pPr>
    </w:p>
    <w:p w14:paraId="23D6DEE3" w14:textId="0C7AA61B" w:rsidR="006F3AC3" w:rsidRDefault="006F3AC3">
      <w:pPr>
        <w:rPr>
          <w:lang w:val="en-GB"/>
        </w:rPr>
      </w:pPr>
      <w:r w:rsidRPr="006F3AC3">
        <w:rPr>
          <w:lang w:val="en-GB"/>
        </w:rPr>
        <w:lastRenderedPageBreak/>
        <w:drawing>
          <wp:inline distT="0" distB="0" distL="0" distR="0" wp14:anchorId="5843215D" wp14:editId="2263D889">
            <wp:extent cx="1438476" cy="762106"/>
            <wp:effectExtent l="0" t="0" r="9525" b="0"/>
            <wp:docPr id="1872376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76470" name=""/>
                    <pic:cNvPicPr/>
                  </pic:nvPicPr>
                  <pic:blipFill>
                    <a:blip r:embed="rId38"/>
                    <a:stretch>
                      <a:fillRect/>
                    </a:stretch>
                  </pic:blipFill>
                  <pic:spPr>
                    <a:xfrm>
                      <a:off x="0" y="0"/>
                      <a:ext cx="1438476" cy="762106"/>
                    </a:xfrm>
                    <a:prstGeom prst="rect">
                      <a:avLst/>
                    </a:prstGeom>
                  </pic:spPr>
                </pic:pic>
              </a:graphicData>
            </a:graphic>
          </wp:inline>
        </w:drawing>
      </w:r>
    </w:p>
    <w:p w14:paraId="44EC7C5E" w14:textId="77777777" w:rsidR="006F3AC3" w:rsidRDefault="006F3AC3">
      <w:pPr>
        <w:rPr>
          <w:lang w:val="en-GB"/>
        </w:rPr>
      </w:pPr>
    </w:p>
    <w:p w14:paraId="2CDCE884" w14:textId="3A5C453F" w:rsidR="006F3AC3" w:rsidRDefault="007A3B35">
      <w:pPr>
        <w:rPr>
          <w:lang w:val="en-GB"/>
        </w:rPr>
      </w:pPr>
      <w:r w:rsidRPr="007A3B35">
        <w:rPr>
          <w:lang w:val="en-GB"/>
        </w:rPr>
        <w:drawing>
          <wp:inline distT="0" distB="0" distL="0" distR="0" wp14:anchorId="00D955F6" wp14:editId="30D646B5">
            <wp:extent cx="6332220" cy="5687695"/>
            <wp:effectExtent l="0" t="0" r="0" b="8255"/>
            <wp:docPr id="1678295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95155" name=""/>
                    <pic:cNvPicPr/>
                  </pic:nvPicPr>
                  <pic:blipFill>
                    <a:blip r:embed="rId39"/>
                    <a:stretch>
                      <a:fillRect/>
                    </a:stretch>
                  </pic:blipFill>
                  <pic:spPr>
                    <a:xfrm>
                      <a:off x="0" y="0"/>
                      <a:ext cx="6332220" cy="5687695"/>
                    </a:xfrm>
                    <a:prstGeom prst="rect">
                      <a:avLst/>
                    </a:prstGeom>
                  </pic:spPr>
                </pic:pic>
              </a:graphicData>
            </a:graphic>
          </wp:inline>
        </w:drawing>
      </w:r>
    </w:p>
    <w:p w14:paraId="2A00359C" w14:textId="77777777" w:rsidR="007A3B35" w:rsidRDefault="007A3B35">
      <w:pPr>
        <w:rPr>
          <w:lang w:val="en-GB"/>
        </w:rPr>
      </w:pPr>
    </w:p>
    <w:p w14:paraId="3095EB04" w14:textId="77525B4A" w:rsidR="007A3B35" w:rsidRDefault="007A3B35">
      <w:pPr>
        <w:rPr>
          <w:lang w:val="en-GB"/>
        </w:rPr>
      </w:pPr>
      <w:r w:rsidRPr="007A3B35">
        <w:rPr>
          <w:lang w:val="en-GB"/>
        </w:rPr>
        <w:lastRenderedPageBreak/>
        <w:drawing>
          <wp:inline distT="0" distB="0" distL="0" distR="0" wp14:anchorId="2D8511EE" wp14:editId="3C59C047">
            <wp:extent cx="6332220" cy="8081645"/>
            <wp:effectExtent l="0" t="0" r="0" b="0"/>
            <wp:docPr id="772328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28494" name=""/>
                    <pic:cNvPicPr/>
                  </pic:nvPicPr>
                  <pic:blipFill>
                    <a:blip r:embed="rId40"/>
                    <a:stretch>
                      <a:fillRect/>
                    </a:stretch>
                  </pic:blipFill>
                  <pic:spPr>
                    <a:xfrm>
                      <a:off x="0" y="0"/>
                      <a:ext cx="6332220" cy="8081645"/>
                    </a:xfrm>
                    <a:prstGeom prst="rect">
                      <a:avLst/>
                    </a:prstGeom>
                  </pic:spPr>
                </pic:pic>
              </a:graphicData>
            </a:graphic>
          </wp:inline>
        </w:drawing>
      </w:r>
    </w:p>
    <w:p w14:paraId="64BECF23" w14:textId="7FF7CFBF" w:rsidR="006F3AC3" w:rsidRDefault="00687466">
      <w:pPr>
        <w:rPr>
          <w:lang w:val="es-ES"/>
        </w:rPr>
      </w:pPr>
      <w:r w:rsidRPr="00687466">
        <w:rPr>
          <w:lang w:val="es-ES"/>
        </w:rPr>
        <w:t xml:space="preserve">Crear el </w:t>
      </w:r>
      <w:proofErr w:type="spellStart"/>
      <w:r w:rsidRPr="00687466">
        <w:rPr>
          <w:lang w:val="es-ES"/>
        </w:rPr>
        <w:t>issue</w:t>
      </w:r>
      <w:proofErr w:type="spellEnd"/>
      <w:r w:rsidRPr="00687466">
        <w:rPr>
          <w:lang w:val="es-ES"/>
        </w:rPr>
        <w:t xml:space="preserve"> </w:t>
      </w:r>
      <w:proofErr w:type="spellStart"/>
      <w:r w:rsidRPr="00687466">
        <w:rPr>
          <w:lang w:val="es-ES"/>
        </w:rPr>
        <w:t>restrospective</w:t>
      </w:r>
      <w:proofErr w:type="spellEnd"/>
      <w:r w:rsidRPr="00687466">
        <w:rPr>
          <w:lang w:val="es-ES"/>
        </w:rPr>
        <w:t xml:space="preserve"> d</w:t>
      </w:r>
      <w:r>
        <w:rPr>
          <w:lang w:val="es-ES"/>
        </w:rPr>
        <w:t>el sprint 1</w:t>
      </w:r>
    </w:p>
    <w:p w14:paraId="03667205" w14:textId="061FD190" w:rsidR="00687466" w:rsidRPr="00687466" w:rsidRDefault="00687466">
      <w:pPr>
        <w:rPr>
          <w:lang w:val="es-ES"/>
        </w:rPr>
      </w:pPr>
      <w:r w:rsidRPr="00687466">
        <w:rPr>
          <w:lang w:val="es-ES"/>
        </w:rPr>
        <w:lastRenderedPageBreak/>
        <w:drawing>
          <wp:inline distT="0" distB="0" distL="0" distR="0" wp14:anchorId="0DB73AB6" wp14:editId="1D96D1A0">
            <wp:extent cx="6332220" cy="4522470"/>
            <wp:effectExtent l="0" t="0" r="0" b="0"/>
            <wp:docPr id="458707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07937" name=""/>
                    <pic:cNvPicPr/>
                  </pic:nvPicPr>
                  <pic:blipFill>
                    <a:blip r:embed="rId41"/>
                    <a:stretch>
                      <a:fillRect/>
                    </a:stretch>
                  </pic:blipFill>
                  <pic:spPr>
                    <a:xfrm>
                      <a:off x="0" y="0"/>
                      <a:ext cx="6332220" cy="4522470"/>
                    </a:xfrm>
                    <a:prstGeom prst="rect">
                      <a:avLst/>
                    </a:prstGeom>
                  </pic:spPr>
                </pic:pic>
              </a:graphicData>
            </a:graphic>
          </wp:inline>
        </w:drawing>
      </w:r>
    </w:p>
    <w:p w14:paraId="36C314F3" w14:textId="77777777" w:rsidR="00687466" w:rsidRPr="00687466" w:rsidRDefault="00687466">
      <w:pPr>
        <w:rPr>
          <w:lang w:val="es-ES"/>
        </w:rPr>
      </w:pPr>
    </w:p>
    <w:p w14:paraId="3BF26499" w14:textId="7863F43F" w:rsidR="00687466" w:rsidRDefault="00687466">
      <w:pPr>
        <w:rPr>
          <w:lang w:val="en-GB"/>
        </w:rPr>
      </w:pPr>
      <w:r w:rsidRPr="00687466">
        <w:rPr>
          <w:lang w:val="en-GB"/>
        </w:rPr>
        <w:lastRenderedPageBreak/>
        <w:drawing>
          <wp:inline distT="0" distB="0" distL="0" distR="0" wp14:anchorId="2D9E0009" wp14:editId="71D6ABB6">
            <wp:extent cx="6332220" cy="3642995"/>
            <wp:effectExtent l="0" t="0" r="0" b="0"/>
            <wp:docPr id="663819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19377" name=""/>
                    <pic:cNvPicPr/>
                  </pic:nvPicPr>
                  <pic:blipFill>
                    <a:blip r:embed="rId42"/>
                    <a:stretch>
                      <a:fillRect/>
                    </a:stretch>
                  </pic:blipFill>
                  <pic:spPr>
                    <a:xfrm>
                      <a:off x="0" y="0"/>
                      <a:ext cx="6332220" cy="3642995"/>
                    </a:xfrm>
                    <a:prstGeom prst="rect">
                      <a:avLst/>
                    </a:prstGeom>
                  </pic:spPr>
                </pic:pic>
              </a:graphicData>
            </a:graphic>
          </wp:inline>
        </w:drawing>
      </w:r>
    </w:p>
    <w:p w14:paraId="0B2A49C7" w14:textId="64528DB5" w:rsidR="006F3AC3" w:rsidRDefault="00687466">
      <w:pPr>
        <w:rPr>
          <w:lang w:val="en-GB"/>
        </w:rPr>
      </w:pPr>
      <w:r w:rsidRPr="00687466">
        <w:rPr>
          <w:lang w:val="en-GB"/>
        </w:rPr>
        <w:lastRenderedPageBreak/>
        <w:drawing>
          <wp:inline distT="0" distB="0" distL="0" distR="0" wp14:anchorId="78619ED9" wp14:editId="0FC0D1BF">
            <wp:extent cx="6332220" cy="5654040"/>
            <wp:effectExtent l="0" t="0" r="0" b="3810"/>
            <wp:docPr id="508087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87391" name=""/>
                    <pic:cNvPicPr/>
                  </pic:nvPicPr>
                  <pic:blipFill>
                    <a:blip r:embed="rId43"/>
                    <a:stretch>
                      <a:fillRect/>
                    </a:stretch>
                  </pic:blipFill>
                  <pic:spPr>
                    <a:xfrm>
                      <a:off x="0" y="0"/>
                      <a:ext cx="6332220" cy="5654040"/>
                    </a:xfrm>
                    <a:prstGeom prst="rect">
                      <a:avLst/>
                    </a:prstGeom>
                  </pic:spPr>
                </pic:pic>
              </a:graphicData>
            </a:graphic>
          </wp:inline>
        </w:drawing>
      </w:r>
    </w:p>
    <w:p w14:paraId="35719D9A" w14:textId="77777777" w:rsidR="00430FB2" w:rsidRDefault="00430FB2">
      <w:pPr>
        <w:rPr>
          <w:lang w:val="en-GB"/>
        </w:rPr>
      </w:pPr>
    </w:p>
    <w:p w14:paraId="45837A34" w14:textId="703B057C" w:rsidR="00430FB2" w:rsidRPr="00430FB2" w:rsidRDefault="00430FB2">
      <w:pPr>
        <w:rPr>
          <w:lang w:val="en-GB"/>
        </w:rPr>
      </w:pPr>
      <w:r w:rsidRPr="00430FB2">
        <w:rPr>
          <w:lang w:val="en-GB"/>
        </w:rPr>
        <w:t xml:space="preserve">Crear </w:t>
      </w:r>
      <w:proofErr w:type="spellStart"/>
      <w:r w:rsidRPr="00430FB2">
        <w:rPr>
          <w:lang w:val="en-GB"/>
        </w:rPr>
        <w:t>u</w:t>
      </w:r>
      <w:r>
        <w:rPr>
          <w:lang w:val="en-GB"/>
        </w:rPr>
        <w:t>na</w:t>
      </w:r>
      <w:proofErr w:type="spellEnd"/>
      <w:r>
        <w:rPr>
          <w:lang w:val="en-GB"/>
        </w:rPr>
        <w:t xml:space="preserve"> D</w:t>
      </w:r>
      <w:r w:rsidRPr="00430FB2">
        <w:rPr>
          <w:lang w:val="en-GB"/>
        </w:rPr>
        <w:t xml:space="preserve">aily </w:t>
      </w:r>
      <w:r>
        <w:rPr>
          <w:lang w:val="en-GB"/>
        </w:rPr>
        <w:t xml:space="preserve">Scrum </w:t>
      </w:r>
      <w:r w:rsidRPr="00430FB2">
        <w:rPr>
          <w:lang w:val="en-GB"/>
        </w:rPr>
        <w:t>(new i</w:t>
      </w:r>
      <w:r>
        <w:rPr>
          <w:lang w:val="en-GB"/>
        </w:rPr>
        <w:t>ssue)</w:t>
      </w:r>
    </w:p>
    <w:p w14:paraId="5EFE32CE" w14:textId="785B460E" w:rsidR="00430FB2" w:rsidRDefault="00430FB2">
      <w:pPr>
        <w:rPr>
          <w:lang w:val="es-ES"/>
        </w:rPr>
      </w:pPr>
      <w:r w:rsidRPr="00430FB2">
        <w:rPr>
          <w:lang w:val="es-ES"/>
        </w:rPr>
        <w:lastRenderedPageBreak/>
        <w:drawing>
          <wp:inline distT="0" distB="0" distL="0" distR="0" wp14:anchorId="609B6C3D" wp14:editId="380BE207">
            <wp:extent cx="6332220" cy="5556250"/>
            <wp:effectExtent l="0" t="0" r="0" b="6350"/>
            <wp:docPr id="1281752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52055" name=""/>
                    <pic:cNvPicPr/>
                  </pic:nvPicPr>
                  <pic:blipFill>
                    <a:blip r:embed="rId44"/>
                    <a:stretch>
                      <a:fillRect/>
                    </a:stretch>
                  </pic:blipFill>
                  <pic:spPr>
                    <a:xfrm>
                      <a:off x="0" y="0"/>
                      <a:ext cx="6332220" cy="5556250"/>
                    </a:xfrm>
                    <a:prstGeom prst="rect">
                      <a:avLst/>
                    </a:prstGeom>
                  </pic:spPr>
                </pic:pic>
              </a:graphicData>
            </a:graphic>
          </wp:inline>
        </w:drawing>
      </w:r>
    </w:p>
    <w:p w14:paraId="6180C38B" w14:textId="77777777" w:rsidR="00430FB2" w:rsidRDefault="00430FB2">
      <w:pPr>
        <w:rPr>
          <w:lang w:val="es-ES"/>
        </w:rPr>
      </w:pPr>
    </w:p>
    <w:p w14:paraId="13D7C7C9" w14:textId="35FF19A1" w:rsidR="00430FB2" w:rsidRDefault="00430FB2">
      <w:pPr>
        <w:rPr>
          <w:lang w:val="es-ES"/>
        </w:rPr>
      </w:pPr>
      <w:r w:rsidRPr="00430FB2">
        <w:rPr>
          <w:lang w:val="es-ES"/>
        </w:rPr>
        <w:lastRenderedPageBreak/>
        <w:drawing>
          <wp:inline distT="0" distB="0" distL="0" distR="0" wp14:anchorId="16871613" wp14:editId="1AB25B5A">
            <wp:extent cx="6332220" cy="2903855"/>
            <wp:effectExtent l="0" t="0" r="0" b="0"/>
            <wp:docPr id="284654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54612" name=""/>
                    <pic:cNvPicPr/>
                  </pic:nvPicPr>
                  <pic:blipFill>
                    <a:blip r:embed="rId45"/>
                    <a:stretch>
                      <a:fillRect/>
                    </a:stretch>
                  </pic:blipFill>
                  <pic:spPr>
                    <a:xfrm>
                      <a:off x="0" y="0"/>
                      <a:ext cx="6332220" cy="2903855"/>
                    </a:xfrm>
                    <a:prstGeom prst="rect">
                      <a:avLst/>
                    </a:prstGeom>
                  </pic:spPr>
                </pic:pic>
              </a:graphicData>
            </a:graphic>
          </wp:inline>
        </w:drawing>
      </w:r>
    </w:p>
    <w:p w14:paraId="62422660" w14:textId="77777777" w:rsidR="00430FB2" w:rsidRDefault="00430FB2">
      <w:pPr>
        <w:rPr>
          <w:lang w:val="es-ES"/>
        </w:rPr>
      </w:pPr>
    </w:p>
    <w:p w14:paraId="560C937A" w14:textId="4A32E883" w:rsidR="00430FB2" w:rsidRDefault="00430FB2">
      <w:pPr>
        <w:rPr>
          <w:lang w:val="es-ES"/>
        </w:rPr>
      </w:pPr>
      <w:r w:rsidRPr="00430FB2">
        <w:rPr>
          <w:lang w:val="es-ES"/>
        </w:rPr>
        <w:drawing>
          <wp:inline distT="0" distB="0" distL="0" distR="0" wp14:anchorId="1E0EC7C7" wp14:editId="327AD27D">
            <wp:extent cx="6332220" cy="2896870"/>
            <wp:effectExtent l="0" t="0" r="0" b="0"/>
            <wp:docPr id="1501655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55907" name=""/>
                    <pic:cNvPicPr/>
                  </pic:nvPicPr>
                  <pic:blipFill>
                    <a:blip r:embed="rId46"/>
                    <a:stretch>
                      <a:fillRect/>
                    </a:stretch>
                  </pic:blipFill>
                  <pic:spPr>
                    <a:xfrm>
                      <a:off x="0" y="0"/>
                      <a:ext cx="6332220" cy="2896870"/>
                    </a:xfrm>
                    <a:prstGeom prst="rect">
                      <a:avLst/>
                    </a:prstGeom>
                  </pic:spPr>
                </pic:pic>
              </a:graphicData>
            </a:graphic>
          </wp:inline>
        </w:drawing>
      </w:r>
    </w:p>
    <w:p w14:paraId="2448BEDD" w14:textId="77777777" w:rsidR="00430FB2" w:rsidRDefault="00430FB2">
      <w:pPr>
        <w:rPr>
          <w:lang w:val="es-ES"/>
        </w:rPr>
      </w:pPr>
    </w:p>
    <w:p w14:paraId="3C043C55" w14:textId="7393FC24" w:rsidR="00430FB2" w:rsidRDefault="00430FB2">
      <w:pPr>
        <w:rPr>
          <w:lang w:val="es-ES"/>
        </w:rPr>
      </w:pPr>
      <w:r w:rsidRPr="00430FB2">
        <w:rPr>
          <w:lang w:val="es-ES"/>
        </w:rPr>
        <w:drawing>
          <wp:inline distT="0" distB="0" distL="0" distR="0" wp14:anchorId="0F3CE944" wp14:editId="5FAA213B">
            <wp:extent cx="2944505" cy="1219200"/>
            <wp:effectExtent l="0" t="0" r="8255" b="0"/>
            <wp:docPr id="1737102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02344" name=""/>
                    <pic:cNvPicPr/>
                  </pic:nvPicPr>
                  <pic:blipFill>
                    <a:blip r:embed="rId47"/>
                    <a:stretch>
                      <a:fillRect/>
                    </a:stretch>
                  </pic:blipFill>
                  <pic:spPr>
                    <a:xfrm>
                      <a:off x="0" y="0"/>
                      <a:ext cx="2946277" cy="1219934"/>
                    </a:xfrm>
                    <a:prstGeom prst="rect">
                      <a:avLst/>
                    </a:prstGeom>
                  </pic:spPr>
                </pic:pic>
              </a:graphicData>
            </a:graphic>
          </wp:inline>
        </w:drawing>
      </w:r>
    </w:p>
    <w:p w14:paraId="62C9FD47" w14:textId="3DA80664" w:rsidR="0081135C" w:rsidRPr="00430FB2" w:rsidRDefault="0081135C">
      <w:pPr>
        <w:rPr>
          <w:lang w:val="es-ES"/>
        </w:rPr>
      </w:pPr>
      <w:r w:rsidRPr="0081135C">
        <w:rPr>
          <w:lang w:val="es-ES"/>
        </w:rPr>
        <w:lastRenderedPageBreak/>
        <w:drawing>
          <wp:inline distT="0" distB="0" distL="0" distR="0" wp14:anchorId="720A048A" wp14:editId="7937038C">
            <wp:extent cx="6332220" cy="6147435"/>
            <wp:effectExtent l="0" t="0" r="0" b="5715"/>
            <wp:docPr id="161477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7481" name=""/>
                    <pic:cNvPicPr/>
                  </pic:nvPicPr>
                  <pic:blipFill>
                    <a:blip r:embed="rId48"/>
                    <a:stretch>
                      <a:fillRect/>
                    </a:stretch>
                  </pic:blipFill>
                  <pic:spPr>
                    <a:xfrm>
                      <a:off x="0" y="0"/>
                      <a:ext cx="6332220" cy="6147435"/>
                    </a:xfrm>
                    <a:prstGeom prst="rect">
                      <a:avLst/>
                    </a:prstGeom>
                  </pic:spPr>
                </pic:pic>
              </a:graphicData>
            </a:graphic>
          </wp:inline>
        </w:drawing>
      </w:r>
    </w:p>
    <w:p w14:paraId="67976F33" w14:textId="77777777" w:rsidR="00DC21FB" w:rsidRPr="00857D4A" w:rsidRDefault="00000000">
      <w:pPr>
        <w:pStyle w:val="Ttulo1"/>
        <w:rPr>
          <w:lang w:val="es-ES"/>
        </w:rPr>
      </w:pPr>
      <w:r w:rsidRPr="00857D4A">
        <w:rPr>
          <w:lang w:val="es-ES"/>
        </w:rPr>
        <w:t>Parte B — Evidencias requeridas (capturas para la memoria)</w:t>
      </w:r>
    </w:p>
    <w:p w14:paraId="3791E0BA" w14:textId="03D62DE0" w:rsidR="00DC21FB" w:rsidRDefault="00DC21FB">
      <w:pPr>
        <w:rPr>
          <w:noProof/>
          <w:lang w:val="es-ES"/>
        </w:rPr>
      </w:pPr>
    </w:p>
    <w:p w14:paraId="1F17BA21" w14:textId="7B72AB6D" w:rsidR="00687466" w:rsidRDefault="00347D2E">
      <w:pPr>
        <w:rPr>
          <w:lang w:val="es-ES"/>
        </w:rPr>
      </w:pPr>
      <w:r w:rsidRPr="00347D2E">
        <w:rPr>
          <w:lang w:val="es-ES"/>
        </w:rPr>
        <w:lastRenderedPageBreak/>
        <w:drawing>
          <wp:inline distT="0" distB="0" distL="0" distR="0" wp14:anchorId="7927783E" wp14:editId="6B9339F2">
            <wp:extent cx="6332220" cy="1964055"/>
            <wp:effectExtent l="0" t="0" r="0" b="0"/>
            <wp:docPr id="1373074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74927" name=""/>
                    <pic:cNvPicPr/>
                  </pic:nvPicPr>
                  <pic:blipFill>
                    <a:blip r:embed="rId49"/>
                    <a:stretch>
                      <a:fillRect/>
                    </a:stretch>
                  </pic:blipFill>
                  <pic:spPr>
                    <a:xfrm>
                      <a:off x="0" y="0"/>
                      <a:ext cx="6332220" cy="1964055"/>
                    </a:xfrm>
                    <a:prstGeom prst="rect">
                      <a:avLst/>
                    </a:prstGeom>
                  </pic:spPr>
                </pic:pic>
              </a:graphicData>
            </a:graphic>
          </wp:inline>
        </w:drawing>
      </w:r>
    </w:p>
    <w:p w14:paraId="79A4F243" w14:textId="25373CA8" w:rsidR="00347D2E" w:rsidRPr="00687466" w:rsidRDefault="00347D2E">
      <w:pPr>
        <w:rPr>
          <w:lang w:val="es-ES"/>
        </w:rPr>
      </w:pPr>
      <w:r w:rsidRPr="00347D2E">
        <w:rPr>
          <w:lang w:val="es-ES"/>
        </w:rPr>
        <w:drawing>
          <wp:inline distT="0" distB="0" distL="0" distR="0" wp14:anchorId="531EBCFE" wp14:editId="51AEA0C6">
            <wp:extent cx="6332220" cy="3303270"/>
            <wp:effectExtent l="0" t="0" r="0" b="0"/>
            <wp:docPr id="960203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03319" name=""/>
                    <pic:cNvPicPr/>
                  </pic:nvPicPr>
                  <pic:blipFill>
                    <a:blip r:embed="rId50"/>
                    <a:stretch>
                      <a:fillRect/>
                    </a:stretch>
                  </pic:blipFill>
                  <pic:spPr>
                    <a:xfrm>
                      <a:off x="0" y="0"/>
                      <a:ext cx="6332220" cy="3303270"/>
                    </a:xfrm>
                    <a:prstGeom prst="rect">
                      <a:avLst/>
                    </a:prstGeom>
                  </pic:spPr>
                </pic:pic>
              </a:graphicData>
            </a:graphic>
          </wp:inline>
        </w:drawing>
      </w:r>
    </w:p>
    <w:p w14:paraId="72671A4E" w14:textId="77777777" w:rsidR="00DC21FB" w:rsidRPr="00857D4A" w:rsidRDefault="00000000">
      <w:pPr>
        <w:pStyle w:val="Ttulo3"/>
        <w:rPr>
          <w:lang w:val="es-ES"/>
        </w:rPr>
      </w:pPr>
      <w:r w:rsidRPr="00857D4A">
        <w:rPr>
          <w:lang w:val="es-ES"/>
        </w:rPr>
        <w:t>Evidencia 1 — Tablero Kanban completo</w:t>
      </w:r>
    </w:p>
    <w:p w14:paraId="52B99EFA" w14:textId="5EC36690" w:rsidR="00DC5138" w:rsidRDefault="00DC5138">
      <w:pPr>
        <w:rPr>
          <w:lang w:val="es-ES"/>
        </w:rPr>
      </w:pPr>
      <w:r w:rsidRPr="00DC5138">
        <w:rPr>
          <w:lang w:val="es-ES"/>
        </w:rPr>
        <w:drawing>
          <wp:inline distT="0" distB="0" distL="0" distR="0" wp14:anchorId="09428359" wp14:editId="57B5A96C">
            <wp:extent cx="5239481" cy="743054"/>
            <wp:effectExtent l="0" t="0" r="0" b="0"/>
            <wp:docPr id="1096403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03996" name=""/>
                    <pic:cNvPicPr/>
                  </pic:nvPicPr>
                  <pic:blipFill>
                    <a:blip r:embed="rId51"/>
                    <a:stretch>
                      <a:fillRect/>
                    </a:stretch>
                  </pic:blipFill>
                  <pic:spPr>
                    <a:xfrm>
                      <a:off x="0" y="0"/>
                      <a:ext cx="5239481" cy="743054"/>
                    </a:xfrm>
                    <a:prstGeom prst="rect">
                      <a:avLst/>
                    </a:prstGeom>
                  </pic:spPr>
                </pic:pic>
              </a:graphicData>
            </a:graphic>
          </wp:inline>
        </w:drawing>
      </w:r>
    </w:p>
    <w:p w14:paraId="5A3B33D3" w14:textId="4F13C5C1" w:rsidR="00DC5138" w:rsidRDefault="00DC5138">
      <w:pPr>
        <w:rPr>
          <w:lang w:val="es-ES"/>
        </w:rPr>
      </w:pPr>
      <w:r w:rsidRPr="00DC5138">
        <w:rPr>
          <w:lang w:val="es-ES"/>
        </w:rPr>
        <w:lastRenderedPageBreak/>
        <w:drawing>
          <wp:inline distT="0" distB="0" distL="0" distR="0" wp14:anchorId="44965CDF" wp14:editId="29CC4A81">
            <wp:extent cx="6332220" cy="2531745"/>
            <wp:effectExtent l="0" t="0" r="0" b="1905"/>
            <wp:docPr id="1911998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98153" name=""/>
                    <pic:cNvPicPr/>
                  </pic:nvPicPr>
                  <pic:blipFill>
                    <a:blip r:embed="rId52"/>
                    <a:stretch>
                      <a:fillRect/>
                    </a:stretch>
                  </pic:blipFill>
                  <pic:spPr>
                    <a:xfrm>
                      <a:off x="0" y="0"/>
                      <a:ext cx="6332220" cy="2531745"/>
                    </a:xfrm>
                    <a:prstGeom prst="rect">
                      <a:avLst/>
                    </a:prstGeom>
                  </pic:spPr>
                </pic:pic>
              </a:graphicData>
            </a:graphic>
          </wp:inline>
        </w:drawing>
      </w:r>
    </w:p>
    <w:p w14:paraId="43AD86E2" w14:textId="5A01A2AF" w:rsidR="00B02ABA" w:rsidRPr="00857D4A" w:rsidRDefault="00B02ABA">
      <w:pPr>
        <w:rPr>
          <w:lang w:val="es-ES"/>
        </w:rPr>
      </w:pPr>
      <w:r w:rsidRPr="00B02ABA">
        <w:rPr>
          <w:lang w:val="es-ES"/>
        </w:rPr>
        <w:drawing>
          <wp:inline distT="0" distB="0" distL="0" distR="0" wp14:anchorId="0BCB0698" wp14:editId="1CD768B4">
            <wp:extent cx="6332220" cy="3719830"/>
            <wp:effectExtent l="0" t="0" r="0" b="0"/>
            <wp:docPr id="1868920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20548" name=""/>
                    <pic:cNvPicPr/>
                  </pic:nvPicPr>
                  <pic:blipFill>
                    <a:blip r:embed="rId53"/>
                    <a:stretch>
                      <a:fillRect/>
                    </a:stretch>
                  </pic:blipFill>
                  <pic:spPr>
                    <a:xfrm>
                      <a:off x="0" y="0"/>
                      <a:ext cx="6332220" cy="3719830"/>
                    </a:xfrm>
                    <a:prstGeom prst="rect">
                      <a:avLst/>
                    </a:prstGeom>
                  </pic:spPr>
                </pic:pic>
              </a:graphicData>
            </a:graphic>
          </wp:inline>
        </w:drawing>
      </w:r>
    </w:p>
    <w:p w14:paraId="3FE43E2F" w14:textId="024218AF" w:rsidR="00DC21FB" w:rsidRDefault="00000000">
      <w:r w:rsidRPr="00857D4A">
        <w:rPr>
          <w:i/>
          <w:lang w:val="es-ES"/>
        </w:rPr>
        <w:t xml:space="preserve">La Figura muestra el tablero Kanban del proyecto con las 5 columnas configuradas y las 8 </w:t>
      </w:r>
      <w:proofErr w:type="spellStart"/>
      <w:r w:rsidRPr="00857D4A">
        <w:rPr>
          <w:i/>
          <w:lang w:val="es-ES"/>
        </w:rPr>
        <w:t>user</w:t>
      </w:r>
      <w:proofErr w:type="spellEnd"/>
      <w:r w:rsidRPr="00857D4A">
        <w:rPr>
          <w:i/>
          <w:lang w:val="es-ES"/>
        </w:rPr>
        <w:t xml:space="preserve"> </w:t>
      </w:r>
      <w:proofErr w:type="spellStart"/>
      <w:r w:rsidRPr="00857D4A">
        <w:rPr>
          <w:i/>
          <w:lang w:val="es-ES"/>
        </w:rPr>
        <w:t>stories</w:t>
      </w:r>
      <w:proofErr w:type="spellEnd"/>
      <w:r w:rsidRPr="00857D4A">
        <w:rPr>
          <w:i/>
          <w:lang w:val="es-ES"/>
        </w:rPr>
        <w:t xml:space="preserve"> distribuidas según su estado actual. </w:t>
      </w:r>
      <w:proofErr w:type="spellStart"/>
      <w:r>
        <w:rPr>
          <w:i/>
        </w:rPr>
        <w:t>Refleja</w:t>
      </w:r>
      <w:proofErr w:type="spellEnd"/>
      <w:r>
        <w:rPr>
          <w:i/>
        </w:rPr>
        <w:t xml:space="preserve"> </w:t>
      </w:r>
      <w:proofErr w:type="spellStart"/>
      <w:r>
        <w:rPr>
          <w:i/>
        </w:rPr>
        <w:t>el</w:t>
      </w:r>
      <w:proofErr w:type="spellEnd"/>
      <w:r>
        <w:rPr>
          <w:i/>
        </w:rPr>
        <w:t xml:space="preserve"> </w:t>
      </w:r>
      <w:proofErr w:type="spellStart"/>
      <w:r>
        <w:rPr>
          <w:i/>
        </w:rPr>
        <w:t>flujo</w:t>
      </w:r>
      <w:proofErr w:type="spellEnd"/>
      <w:r>
        <w:rPr>
          <w:i/>
        </w:rPr>
        <w:t xml:space="preserve"> Backlog → Ready → In Progress → In Review → Done.</w:t>
      </w:r>
    </w:p>
    <w:p w14:paraId="3232727B" w14:textId="368AB86A" w:rsidR="00DC21FB" w:rsidRPr="00857D4A" w:rsidRDefault="00000000">
      <w:pPr>
        <w:pStyle w:val="Ttulo3"/>
        <w:rPr>
          <w:lang w:val="es-ES"/>
        </w:rPr>
      </w:pPr>
      <w:r w:rsidRPr="00857D4A">
        <w:rPr>
          <w:lang w:val="es-ES"/>
        </w:rPr>
        <w:lastRenderedPageBreak/>
        <w:t xml:space="preserve">Evidencia 2 — </w:t>
      </w:r>
      <w:proofErr w:type="spellStart"/>
      <w:r w:rsidR="00953BFB">
        <w:rPr>
          <w:lang w:val="es-ES"/>
        </w:rPr>
        <w:t>User</w:t>
      </w:r>
      <w:proofErr w:type="spellEnd"/>
      <w:r w:rsidR="00953BFB">
        <w:rPr>
          <w:lang w:val="es-ES"/>
        </w:rPr>
        <w:t xml:space="preserve"> </w:t>
      </w:r>
      <w:proofErr w:type="spellStart"/>
      <w:r w:rsidR="00953BFB">
        <w:rPr>
          <w:lang w:val="es-ES"/>
        </w:rPr>
        <w:t>Stories</w:t>
      </w:r>
      <w:proofErr w:type="spellEnd"/>
      <w:r w:rsidRPr="00857D4A">
        <w:rPr>
          <w:lang w:val="es-ES"/>
        </w:rPr>
        <w:t xml:space="preserve"> priorizad</w:t>
      </w:r>
      <w:r w:rsidR="00953BFB">
        <w:rPr>
          <w:lang w:val="es-ES"/>
        </w:rPr>
        <w:t>as</w:t>
      </w:r>
    </w:p>
    <w:p w14:paraId="421923D5" w14:textId="1832CA14" w:rsidR="00953BFB" w:rsidRPr="00857D4A" w:rsidRDefault="00953BFB">
      <w:pPr>
        <w:rPr>
          <w:lang w:val="es-ES"/>
        </w:rPr>
      </w:pPr>
      <w:r w:rsidRPr="00953BFB">
        <w:rPr>
          <w:lang w:val="es-ES"/>
        </w:rPr>
        <w:drawing>
          <wp:inline distT="0" distB="0" distL="0" distR="0" wp14:anchorId="6F7F1D0E" wp14:editId="164B6D9D">
            <wp:extent cx="6332220" cy="2011680"/>
            <wp:effectExtent l="0" t="0" r="0" b="7620"/>
            <wp:docPr id="121538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8631" name=""/>
                    <pic:cNvPicPr/>
                  </pic:nvPicPr>
                  <pic:blipFill>
                    <a:blip r:embed="rId25"/>
                    <a:stretch>
                      <a:fillRect/>
                    </a:stretch>
                  </pic:blipFill>
                  <pic:spPr>
                    <a:xfrm>
                      <a:off x="0" y="0"/>
                      <a:ext cx="6332220" cy="2011680"/>
                    </a:xfrm>
                    <a:prstGeom prst="rect">
                      <a:avLst/>
                    </a:prstGeom>
                  </pic:spPr>
                </pic:pic>
              </a:graphicData>
            </a:graphic>
          </wp:inline>
        </w:drawing>
      </w:r>
    </w:p>
    <w:p w14:paraId="1C5F68B3" w14:textId="4D31212C" w:rsidR="00DC21FB" w:rsidRPr="00907C64" w:rsidRDefault="00907C64">
      <w:pPr>
        <w:rPr>
          <w:lang w:val="es-ES"/>
        </w:rPr>
      </w:pPr>
      <w:r w:rsidRPr="00907C64">
        <w:rPr>
          <w:lang w:val="es-ES"/>
        </w:rPr>
        <w:t xml:space="preserve">Las </w:t>
      </w:r>
      <w:proofErr w:type="spellStart"/>
      <w:r w:rsidRPr="00907C64">
        <w:rPr>
          <w:lang w:val="es-ES"/>
        </w:rPr>
        <w:t>User</w:t>
      </w:r>
      <w:proofErr w:type="spellEnd"/>
      <w:r w:rsidRPr="00907C64">
        <w:rPr>
          <w:lang w:val="es-ES"/>
        </w:rPr>
        <w:t xml:space="preserve"> </w:t>
      </w:r>
      <w:proofErr w:type="spellStart"/>
      <w:r w:rsidRPr="00907C64">
        <w:rPr>
          <w:lang w:val="es-ES"/>
        </w:rPr>
        <w:t>Stories</w:t>
      </w:r>
      <w:proofErr w:type="spellEnd"/>
      <w:r w:rsidRPr="00907C64">
        <w:rPr>
          <w:lang w:val="es-ES"/>
        </w:rPr>
        <w:t xml:space="preserve"> priorizadas recogen todas las funcionalidades del proyecto organizadas por prioridad (P0, P1, P2). Cada entrada es una </w:t>
      </w:r>
      <w:proofErr w:type="spellStart"/>
      <w:r w:rsidRPr="00907C64">
        <w:rPr>
          <w:lang w:val="es-ES"/>
        </w:rPr>
        <w:t>user</w:t>
      </w:r>
      <w:proofErr w:type="spellEnd"/>
      <w:r w:rsidRPr="00907C64">
        <w:rPr>
          <w:lang w:val="es-ES"/>
        </w:rPr>
        <w:t xml:space="preserve"> </w:t>
      </w:r>
      <w:proofErr w:type="spellStart"/>
      <w:r w:rsidRPr="00907C64">
        <w:rPr>
          <w:lang w:val="es-ES"/>
        </w:rPr>
        <w:t>story</w:t>
      </w:r>
      <w:proofErr w:type="spellEnd"/>
      <w:r w:rsidRPr="00907C64">
        <w:rPr>
          <w:lang w:val="es-ES"/>
        </w:rPr>
        <w:t xml:space="preserve"> con criterios de aceptación, </w:t>
      </w:r>
      <w:proofErr w:type="spellStart"/>
      <w:r w:rsidRPr="00907C64">
        <w:rPr>
          <w:lang w:val="es-ES"/>
        </w:rPr>
        <w:t>assignee</w:t>
      </w:r>
      <w:proofErr w:type="spellEnd"/>
      <w:r w:rsidRPr="00907C64">
        <w:rPr>
          <w:lang w:val="es-ES"/>
        </w:rPr>
        <w:t xml:space="preserve"> y sprint asignado. La priorización se actualiza al final de cada Sprint </w:t>
      </w:r>
      <w:proofErr w:type="spellStart"/>
      <w:r w:rsidRPr="00907C64">
        <w:rPr>
          <w:lang w:val="es-ES"/>
        </w:rPr>
        <w:t>Review</w:t>
      </w:r>
      <w:proofErr w:type="spellEnd"/>
      <w:r w:rsidRPr="00907C64">
        <w:rPr>
          <w:lang w:val="es-ES"/>
        </w:rPr>
        <w:t>.</w:t>
      </w:r>
    </w:p>
    <w:p w14:paraId="134061D7" w14:textId="77777777" w:rsidR="00DC21FB" w:rsidRPr="00857D4A" w:rsidRDefault="00000000">
      <w:pPr>
        <w:pStyle w:val="Ttulo3"/>
        <w:rPr>
          <w:lang w:val="es-ES"/>
        </w:rPr>
      </w:pPr>
      <w:r w:rsidRPr="00857D4A">
        <w:rPr>
          <w:lang w:val="es-ES"/>
        </w:rPr>
        <w:t xml:space="preserve">Evidencia 3 — Vista </w:t>
      </w:r>
      <w:proofErr w:type="spellStart"/>
      <w:r w:rsidRPr="00857D4A">
        <w:rPr>
          <w:lang w:val="es-ES"/>
        </w:rPr>
        <w:t>Sprints</w:t>
      </w:r>
      <w:proofErr w:type="spellEnd"/>
      <w:r w:rsidRPr="00857D4A">
        <w:rPr>
          <w:lang w:val="es-ES"/>
        </w:rPr>
        <w:t xml:space="preserve"> (iteraciones)</w:t>
      </w:r>
    </w:p>
    <w:p w14:paraId="3F7466F9" w14:textId="3CC946B4" w:rsidR="00DC21FB" w:rsidRPr="00857D4A" w:rsidRDefault="00512401">
      <w:pPr>
        <w:rPr>
          <w:lang w:val="es-ES"/>
        </w:rPr>
      </w:pPr>
      <w:r w:rsidRPr="00512401">
        <w:rPr>
          <w:b/>
          <w:lang w:val="es-ES"/>
        </w:rPr>
        <w:drawing>
          <wp:inline distT="0" distB="0" distL="0" distR="0" wp14:anchorId="248C2112" wp14:editId="0B554D4D">
            <wp:extent cx="6332220" cy="1979930"/>
            <wp:effectExtent l="0" t="0" r="0" b="1270"/>
            <wp:docPr id="1662162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62874" name=""/>
                    <pic:cNvPicPr/>
                  </pic:nvPicPr>
                  <pic:blipFill>
                    <a:blip r:embed="rId27"/>
                    <a:stretch>
                      <a:fillRect/>
                    </a:stretch>
                  </pic:blipFill>
                  <pic:spPr>
                    <a:xfrm>
                      <a:off x="0" y="0"/>
                      <a:ext cx="6332220" cy="1979930"/>
                    </a:xfrm>
                    <a:prstGeom prst="rect">
                      <a:avLst/>
                    </a:prstGeom>
                  </pic:spPr>
                </pic:pic>
              </a:graphicData>
            </a:graphic>
          </wp:inline>
        </w:drawing>
      </w:r>
      <w:r w:rsidR="00000000" w:rsidRPr="00857D4A">
        <w:rPr>
          <w:i/>
          <w:lang w:val="es-ES"/>
        </w:rPr>
        <w:t xml:space="preserve">Cada </w:t>
      </w:r>
      <w:proofErr w:type="spellStart"/>
      <w:r w:rsidR="00000000" w:rsidRPr="00857D4A">
        <w:rPr>
          <w:i/>
          <w:lang w:val="es-ES"/>
        </w:rPr>
        <w:t>user</w:t>
      </w:r>
      <w:proofErr w:type="spellEnd"/>
      <w:r w:rsidR="00000000" w:rsidRPr="00857D4A">
        <w:rPr>
          <w:i/>
          <w:lang w:val="es-ES"/>
        </w:rPr>
        <w:t xml:space="preserve"> </w:t>
      </w:r>
      <w:proofErr w:type="spellStart"/>
      <w:r w:rsidR="00000000" w:rsidRPr="00857D4A">
        <w:rPr>
          <w:i/>
          <w:lang w:val="es-ES"/>
        </w:rPr>
        <w:t>story</w:t>
      </w:r>
      <w:proofErr w:type="spellEnd"/>
      <w:r w:rsidR="00000000" w:rsidRPr="00857D4A">
        <w:rPr>
          <w:i/>
          <w:lang w:val="es-ES"/>
        </w:rPr>
        <w:t xml:space="preserve"> está asignada a un Sprint con una iteración de dos semanas. La Figura muestra la planificación de los tres </w:t>
      </w:r>
      <w:proofErr w:type="spellStart"/>
      <w:r w:rsidR="00000000" w:rsidRPr="00857D4A">
        <w:rPr>
          <w:i/>
          <w:lang w:val="es-ES"/>
        </w:rPr>
        <w:t>Sprints</w:t>
      </w:r>
      <w:proofErr w:type="spellEnd"/>
      <w:r w:rsidR="00000000" w:rsidRPr="00857D4A">
        <w:rPr>
          <w:i/>
          <w:lang w:val="es-ES"/>
        </w:rPr>
        <w:t xml:space="preserve"> del proyecto.</w:t>
      </w:r>
    </w:p>
    <w:p w14:paraId="6F9F39A4" w14:textId="77777777" w:rsidR="00DC21FB" w:rsidRPr="00857D4A" w:rsidRDefault="00000000">
      <w:pPr>
        <w:pStyle w:val="Ttulo3"/>
        <w:rPr>
          <w:lang w:val="es-ES"/>
        </w:rPr>
      </w:pPr>
      <w:r w:rsidRPr="00857D4A">
        <w:rPr>
          <w:lang w:val="es-ES"/>
        </w:rPr>
        <w:t xml:space="preserve">Evidencia 4 — Sprint </w:t>
      </w:r>
      <w:proofErr w:type="spellStart"/>
      <w:r w:rsidRPr="00857D4A">
        <w:rPr>
          <w:lang w:val="es-ES"/>
        </w:rPr>
        <w:t>Planning</w:t>
      </w:r>
      <w:proofErr w:type="spellEnd"/>
    </w:p>
    <w:p w14:paraId="440F4E94" w14:textId="410BA0E9" w:rsidR="00DC21FB" w:rsidRPr="00857D4A" w:rsidRDefault="00000000">
      <w:pPr>
        <w:rPr>
          <w:lang w:val="es-ES"/>
        </w:rPr>
      </w:pPr>
      <w:proofErr w:type="spellStart"/>
      <w:r w:rsidRPr="00857D4A">
        <w:rPr>
          <w:lang w:val="es-ES"/>
        </w:rPr>
        <w:t>Issue</w:t>
      </w:r>
      <w:proofErr w:type="spellEnd"/>
      <w:r w:rsidRPr="00857D4A">
        <w:rPr>
          <w:lang w:val="es-ES"/>
        </w:rPr>
        <w:t xml:space="preserve"> de un Sprint creado como </w:t>
      </w:r>
      <w:proofErr w:type="spellStart"/>
      <w:r w:rsidRPr="00857D4A">
        <w:rPr>
          <w:lang w:val="es-ES"/>
        </w:rPr>
        <w:t>Issue</w:t>
      </w:r>
      <w:proofErr w:type="spellEnd"/>
      <w:r w:rsidRPr="00857D4A">
        <w:rPr>
          <w:lang w:val="es-ES"/>
        </w:rPr>
        <w:t xml:space="preserve"> tipo "Sprint </w:t>
      </w:r>
      <w:proofErr w:type="spellStart"/>
      <w:r w:rsidRPr="00857D4A">
        <w:rPr>
          <w:lang w:val="es-ES"/>
        </w:rPr>
        <w:t>Planning</w:t>
      </w:r>
      <w:proofErr w:type="spellEnd"/>
      <w:r w:rsidRPr="00857D4A">
        <w:rPr>
          <w:lang w:val="es-ES"/>
        </w:rPr>
        <w:t xml:space="preserve"> Sprint 1" con la lista de US comprometidas en </w:t>
      </w:r>
      <w:proofErr w:type="spellStart"/>
      <w:r w:rsidRPr="00857D4A">
        <w:rPr>
          <w:lang w:val="es-ES"/>
        </w:rPr>
        <w:t>checklist</w:t>
      </w:r>
      <w:proofErr w:type="spellEnd"/>
      <w:r w:rsidR="006F3AC3">
        <w:rPr>
          <w:lang w:val="es-ES"/>
        </w:rPr>
        <w:t>:</w:t>
      </w:r>
    </w:p>
    <w:p w14:paraId="19735EFD" w14:textId="1DCDD676" w:rsidR="006F3AC3" w:rsidRDefault="006F3AC3">
      <w:pPr>
        <w:rPr>
          <w:b/>
          <w:lang w:val="es-ES"/>
        </w:rPr>
      </w:pPr>
      <w:r w:rsidRPr="006F3AC3">
        <w:rPr>
          <w:b/>
          <w:lang w:val="es-ES"/>
        </w:rPr>
        <w:lastRenderedPageBreak/>
        <w:drawing>
          <wp:inline distT="0" distB="0" distL="0" distR="0" wp14:anchorId="7CA9224A" wp14:editId="1628BBEF">
            <wp:extent cx="6332220" cy="4008755"/>
            <wp:effectExtent l="0" t="0" r="0" b="0"/>
            <wp:docPr id="1892281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81070" name=""/>
                    <pic:cNvPicPr/>
                  </pic:nvPicPr>
                  <pic:blipFill>
                    <a:blip r:embed="rId30"/>
                    <a:stretch>
                      <a:fillRect/>
                    </a:stretch>
                  </pic:blipFill>
                  <pic:spPr>
                    <a:xfrm>
                      <a:off x="0" y="0"/>
                      <a:ext cx="6332220" cy="4008755"/>
                    </a:xfrm>
                    <a:prstGeom prst="rect">
                      <a:avLst/>
                    </a:prstGeom>
                  </pic:spPr>
                </pic:pic>
              </a:graphicData>
            </a:graphic>
          </wp:inline>
        </w:drawing>
      </w:r>
    </w:p>
    <w:p w14:paraId="670ECA72" w14:textId="19E83941" w:rsidR="00DC21FB" w:rsidRPr="00857D4A" w:rsidRDefault="00000000">
      <w:pPr>
        <w:rPr>
          <w:lang w:val="es-ES"/>
        </w:rPr>
      </w:pPr>
      <w:r w:rsidRPr="00857D4A">
        <w:rPr>
          <w:i/>
          <w:lang w:val="es-ES"/>
        </w:rPr>
        <w:t xml:space="preserve">Cada Sprint comienza con una sesión de Sprint </w:t>
      </w:r>
      <w:proofErr w:type="spellStart"/>
      <w:r w:rsidRPr="00857D4A">
        <w:rPr>
          <w:i/>
          <w:lang w:val="es-ES"/>
        </w:rPr>
        <w:t>Planning</w:t>
      </w:r>
      <w:proofErr w:type="spellEnd"/>
      <w:r w:rsidRPr="00857D4A">
        <w:rPr>
          <w:i/>
          <w:lang w:val="es-ES"/>
        </w:rPr>
        <w:t xml:space="preserve"> que se documenta como un </w:t>
      </w:r>
      <w:proofErr w:type="spellStart"/>
      <w:r w:rsidRPr="00857D4A">
        <w:rPr>
          <w:i/>
          <w:lang w:val="es-ES"/>
        </w:rPr>
        <w:t>Issue</w:t>
      </w:r>
      <w:proofErr w:type="spellEnd"/>
      <w:r w:rsidRPr="00857D4A">
        <w:rPr>
          <w:i/>
          <w:lang w:val="es-ES"/>
        </w:rPr>
        <w:t xml:space="preserve"> dedicado. La Figura muestra el </w:t>
      </w:r>
      <w:proofErr w:type="spellStart"/>
      <w:r w:rsidRPr="00857D4A">
        <w:rPr>
          <w:i/>
          <w:lang w:val="es-ES"/>
        </w:rPr>
        <w:t>Planning</w:t>
      </w:r>
      <w:proofErr w:type="spellEnd"/>
      <w:r w:rsidRPr="00857D4A">
        <w:rPr>
          <w:i/>
          <w:lang w:val="es-ES"/>
        </w:rPr>
        <w:t xml:space="preserve"> del Sprint 1 con las </w:t>
      </w:r>
      <w:proofErr w:type="spellStart"/>
      <w:r w:rsidRPr="00857D4A">
        <w:rPr>
          <w:i/>
          <w:lang w:val="es-ES"/>
        </w:rPr>
        <w:t>user</w:t>
      </w:r>
      <w:proofErr w:type="spellEnd"/>
      <w:r w:rsidRPr="00857D4A">
        <w:rPr>
          <w:i/>
          <w:lang w:val="es-ES"/>
        </w:rPr>
        <w:t xml:space="preserve"> </w:t>
      </w:r>
      <w:proofErr w:type="spellStart"/>
      <w:r w:rsidRPr="00857D4A">
        <w:rPr>
          <w:i/>
          <w:lang w:val="es-ES"/>
        </w:rPr>
        <w:t>stories</w:t>
      </w:r>
      <w:proofErr w:type="spellEnd"/>
      <w:r w:rsidRPr="00857D4A">
        <w:rPr>
          <w:i/>
          <w:lang w:val="es-ES"/>
        </w:rPr>
        <w:t xml:space="preserve"> seleccionadas del Backlog."</w:t>
      </w:r>
    </w:p>
    <w:p w14:paraId="3D796842" w14:textId="77777777" w:rsidR="00DC21FB" w:rsidRPr="00857D4A" w:rsidRDefault="00000000">
      <w:pPr>
        <w:pStyle w:val="Ttulo3"/>
        <w:rPr>
          <w:lang w:val="es-ES"/>
        </w:rPr>
      </w:pPr>
      <w:r w:rsidRPr="00857D4A">
        <w:rPr>
          <w:lang w:val="es-ES"/>
        </w:rPr>
        <w:lastRenderedPageBreak/>
        <w:t xml:space="preserve">Evidencia 5 — Sprint </w:t>
      </w:r>
      <w:proofErr w:type="spellStart"/>
      <w:r w:rsidRPr="00857D4A">
        <w:rPr>
          <w:lang w:val="es-ES"/>
        </w:rPr>
        <w:t>Review</w:t>
      </w:r>
      <w:proofErr w:type="spellEnd"/>
    </w:p>
    <w:p w14:paraId="544DE334" w14:textId="7453D333" w:rsidR="007A3B35" w:rsidRDefault="007A3B35">
      <w:pPr>
        <w:rPr>
          <w:b/>
          <w:lang w:val="es-ES"/>
        </w:rPr>
      </w:pPr>
      <w:r w:rsidRPr="007A3B35">
        <w:rPr>
          <w:b/>
          <w:lang w:val="es-ES"/>
        </w:rPr>
        <w:drawing>
          <wp:inline distT="0" distB="0" distL="0" distR="0" wp14:anchorId="4EDA40A4" wp14:editId="4CAD8E57">
            <wp:extent cx="6332220" cy="8081645"/>
            <wp:effectExtent l="0" t="0" r="0" b="0"/>
            <wp:docPr id="1082858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58598" name=""/>
                    <pic:cNvPicPr/>
                  </pic:nvPicPr>
                  <pic:blipFill>
                    <a:blip r:embed="rId40"/>
                    <a:stretch>
                      <a:fillRect/>
                    </a:stretch>
                  </pic:blipFill>
                  <pic:spPr>
                    <a:xfrm>
                      <a:off x="0" y="0"/>
                      <a:ext cx="6332220" cy="8081645"/>
                    </a:xfrm>
                    <a:prstGeom prst="rect">
                      <a:avLst/>
                    </a:prstGeom>
                  </pic:spPr>
                </pic:pic>
              </a:graphicData>
            </a:graphic>
          </wp:inline>
        </w:drawing>
      </w:r>
    </w:p>
    <w:p w14:paraId="5B583716" w14:textId="15BBE049" w:rsidR="00DC21FB" w:rsidRPr="00857D4A" w:rsidRDefault="00000000">
      <w:pPr>
        <w:rPr>
          <w:lang w:val="es-ES"/>
        </w:rPr>
      </w:pPr>
      <w:r w:rsidRPr="00857D4A">
        <w:rPr>
          <w:i/>
          <w:lang w:val="es-ES"/>
        </w:rPr>
        <w:lastRenderedPageBreak/>
        <w:t xml:space="preserve">Al cierre de cada Sprint se realiza un Sprint </w:t>
      </w:r>
      <w:proofErr w:type="spellStart"/>
      <w:r w:rsidRPr="00857D4A">
        <w:rPr>
          <w:i/>
          <w:lang w:val="es-ES"/>
        </w:rPr>
        <w:t>Review</w:t>
      </w:r>
      <w:proofErr w:type="spellEnd"/>
      <w:r w:rsidRPr="00857D4A">
        <w:rPr>
          <w:i/>
          <w:lang w:val="es-ES"/>
        </w:rPr>
        <w:t xml:space="preserve"> donde el equipo presenta los entregables. La </w:t>
      </w:r>
      <w:proofErr w:type="gramStart"/>
      <w:r w:rsidRPr="00857D4A">
        <w:rPr>
          <w:i/>
          <w:lang w:val="es-ES"/>
        </w:rPr>
        <w:t>Figura  documenta</w:t>
      </w:r>
      <w:proofErr w:type="gramEnd"/>
      <w:r w:rsidRPr="00857D4A">
        <w:rPr>
          <w:i/>
          <w:lang w:val="es-ES"/>
        </w:rPr>
        <w:t xml:space="preserve"> el </w:t>
      </w:r>
      <w:proofErr w:type="spellStart"/>
      <w:r w:rsidRPr="00857D4A">
        <w:rPr>
          <w:i/>
          <w:lang w:val="es-ES"/>
        </w:rPr>
        <w:t>Review</w:t>
      </w:r>
      <w:proofErr w:type="spellEnd"/>
      <w:r w:rsidRPr="00857D4A">
        <w:rPr>
          <w:i/>
          <w:lang w:val="es-ES"/>
        </w:rPr>
        <w:t xml:space="preserve"> del Sprint 1, con enlaces a los </w:t>
      </w:r>
      <w:proofErr w:type="spellStart"/>
      <w:r w:rsidRPr="00857D4A">
        <w:rPr>
          <w:i/>
          <w:lang w:val="es-ES"/>
        </w:rPr>
        <w:t>PRs</w:t>
      </w:r>
      <w:proofErr w:type="spellEnd"/>
      <w:r w:rsidRPr="00857D4A">
        <w:rPr>
          <w:i/>
          <w:lang w:val="es-ES"/>
        </w:rPr>
        <w:t xml:space="preserve"> </w:t>
      </w:r>
      <w:proofErr w:type="spellStart"/>
      <w:r w:rsidRPr="00857D4A">
        <w:rPr>
          <w:i/>
          <w:lang w:val="es-ES"/>
        </w:rPr>
        <w:t>mergeados</w:t>
      </w:r>
      <w:proofErr w:type="spellEnd"/>
      <w:r w:rsidRPr="00857D4A">
        <w:rPr>
          <w:i/>
          <w:lang w:val="es-ES"/>
        </w:rPr>
        <w:t xml:space="preserve"> como evidencia del trabajo terminado.</w:t>
      </w:r>
    </w:p>
    <w:p w14:paraId="62462613" w14:textId="77777777" w:rsidR="00DC21FB" w:rsidRDefault="00000000">
      <w:pPr>
        <w:pStyle w:val="Ttulo3"/>
        <w:rPr>
          <w:lang w:val="es-ES"/>
        </w:rPr>
      </w:pPr>
      <w:r w:rsidRPr="00857D4A">
        <w:rPr>
          <w:lang w:val="es-ES"/>
        </w:rPr>
        <w:t>Evidencia 6 — Sprint Retrospective</w:t>
      </w:r>
    </w:p>
    <w:p w14:paraId="6C84A193" w14:textId="4F8E1047" w:rsidR="00430FB2" w:rsidRPr="00430FB2" w:rsidRDefault="00430FB2" w:rsidP="00430FB2">
      <w:pPr>
        <w:rPr>
          <w:lang w:val="es-ES"/>
        </w:rPr>
      </w:pPr>
      <w:r w:rsidRPr="00430FB2">
        <w:rPr>
          <w:lang w:val="es-ES"/>
        </w:rPr>
        <w:drawing>
          <wp:inline distT="0" distB="0" distL="0" distR="0" wp14:anchorId="18134638" wp14:editId="3AD0CC1D">
            <wp:extent cx="6332220" cy="4146550"/>
            <wp:effectExtent l="0" t="0" r="0" b="6350"/>
            <wp:docPr id="112535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5602" name=""/>
                    <pic:cNvPicPr/>
                  </pic:nvPicPr>
                  <pic:blipFill>
                    <a:blip r:embed="rId54"/>
                    <a:stretch>
                      <a:fillRect/>
                    </a:stretch>
                  </pic:blipFill>
                  <pic:spPr>
                    <a:xfrm>
                      <a:off x="0" y="0"/>
                      <a:ext cx="6332220" cy="4146550"/>
                    </a:xfrm>
                    <a:prstGeom prst="rect">
                      <a:avLst/>
                    </a:prstGeom>
                  </pic:spPr>
                </pic:pic>
              </a:graphicData>
            </a:graphic>
          </wp:inline>
        </w:drawing>
      </w:r>
    </w:p>
    <w:p w14:paraId="31B1B7BB" w14:textId="2B967B5E" w:rsidR="00DC21FB" w:rsidRPr="00857D4A" w:rsidRDefault="00000000">
      <w:pPr>
        <w:rPr>
          <w:lang w:val="es-ES"/>
        </w:rPr>
      </w:pPr>
      <w:r w:rsidRPr="00857D4A">
        <w:rPr>
          <w:i/>
          <w:lang w:val="es-ES"/>
        </w:rPr>
        <w:t>La Retrospectiva (</w:t>
      </w:r>
      <w:proofErr w:type="gramStart"/>
      <w:r w:rsidRPr="00857D4A">
        <w:rPr>
          <w:i/>
          <w:lang w:val="es-ES"/>
        </w:rPr>
        <w:t>Figura )</w:t>
      </w:r>
      <w:proofErr w:type="gramEnd"/>
      <w:r w:rsidRPr="00857D4A">
        <w:rPr>
          <w:i/>
          <w:lang w:val="es-ES"/>
        </w:rPr>
        <w:t xml:space="preserve"> recoge los aprendizajes del Sprint. Sirve de input para el siguiente Sprint </w:t>
      </w:r>
      <w:proofErr w:type="spellStart"/>
      <w:r w:rsidRPr="00857D4A">
        <w:rPr>
          <w:i/>
          <w:lang w:val="es-ES"/>
        </w:rPr>
        <w:t>Planning</w:t>
      </w:r>
      <w:proofErr w:type="spellEnd"/>
      <w:r w:rsidRPr="00857D4A">
        <w:rPr>
          <w:i/>
          <w:lang w:val="es-ES"/>
        </w:rPr>
        <w:t>, cerrando así el ciclo de mejora continua de Scrum.</w:t>
      </w:r>
    </w:p>
    <w:p w14:paraId="1036813D" w14:textId="47078510" w:rsidR="00BD38F7" w:rsidRPr="00430FB2" w:rsidRDefault="00000000" w:rsidP="00430FB2">
      <w:pPr>
        <w:pStyle w:val="Ttulo3"/>
        <w:rPr>
          <w:lang w:val="es-ES"/>
        </w:rPr>
      </w:pPr>
      <w:r w:rsidRPr="00857D4A">
        <w:rPr>
          <w:lang w:val="es-ES"/>
        </w:rPr>
        <w:lastRenderedPageBreak/>
        <w:t xml:space="preserve">Evidencia 7 — </w:t>
      </w:r>
      <w:proofErr w:type="spellStart"/>
      <w:r w:rsidRPr="00857D4A">
        <w:rPr>
          <w:lang w:val="es-ES"/>
        </w:rPr>
        <w:t>Issue</w:t>
      </w:r>
      <w:proofErr w:type="spellEnd"/>
      <w:r w:rsidRPr="00857D4A">
        <w:rPr>
          <w:lang w:val="es-ES"/>
        </w:rPr>
        <w:t xml:space="preserve"> de </w:t>
      </w:r>
      <w:proofErr w:type="spellStart"/>
      <w:r w:rsidRPr="00857D4A">
        <w:rPr>
          <w:lang w:val="es-ES"/>
        </w:rPr>
        <w:t>User</w:t>
      </w:r>
      <w:proofErr w:type="spellEnd"/>
      <w:r w:rsidRPr="00857D4A">
        <w:rPr>
          <w:lang w:val="es-ES"/>
        </w:rPr>
        <w:t xml:space="preserve"> Story con criterios de aceptación</w:t>
      </w:r>
    </w:p>
    <w:p w14:paraId="652C5839" w14:textId="593D7B11" w:rsidR="00BD38F7" w:rsidRDefault="00430FB2">
      <w:pPr>
        <w:rPr>
          <w:b/>
          <w:lang w:val="es-ES"/>
        </w:rPr>
      </w:pPr>
      <w:r w:rsidRPr="00430FB2">
        <w:rPr>
          <w:b/>
          <w:lang w:val="es-ES"/>
        </w:rPr>
        <w:drawing>
          <wp:inline distT="0" distB="0" distL="0" distR="0" wp14:anchorId="26A72C8B" wp14:editId="61E5D438">
            <wp:extent cx="6332220" cy="3832225"/>
            <wp:effectExtent l="0" t="0" r="0" b="0"/>
            <wp:docPr id="2077297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97089" name=""/>
                    <pic:cNvPicPr/>
                  </pic:nvPicPr>
                  <pic:blipFill>
                    <a:blip r:embed="rId55"/>
                    <a:stretch>
                      <a:fillRect/>
                    </a:stretch>
                  </pic:blipFill>
                  <pic:spPr>
                    <a:xfrm>
                      <a:off x="0" y="0"/>
                      <a:ext cx="6332220" cy="3832225"/>
                    </a:xfrm>
                    <a:prstGeom prst="rect">
                      <a:avLst/>
                    </a:prstGeom>
                  </pic:spPr>
                </pic:pic>
              </a:graphicData>
            </a:graphic>
          </wp:inline>
        </w:drawing>
      </w:r>
    </w:p>
    <w:p w14:paraId="2DFF87CC" w14:textId="28B899DD" w:rsidR="00DC21FB" w:rsidRPr="00857D4A" w:rsidRDefault="00000000">
      <w:pPr>
        <w:rPr>
          <w:lang w:val="es-ES"/>
        </w:rPr>
      </w:pPr>
      <w:r w:rsidRPr="00857D4A">
        <w:rPr>
          <w:i/>
          <w:lang w:val="es-ES"/>
        </w:rPr>
        <w:t xml:space="preserve">Cada </w:t>
      </w:r>
      <w:proofErr w:type="spellStart"/>
      <w:r w:rsidRPr="00857D4A">
        <w:rPr>
          <w:i/>
          <w:lang w:val="es-ES"/>
        </w:rPr>
        <w:t>user</w:t>
      </w:r>
      <w:proofErr w:type="spellEnd"/>
      <w:r w:rsidRPr="00857D4A">
        <w:rPr>
          <w:i/>
          <w:lang w:val="es-ES"/>
        </w:rPr>
        <w:t xml:space="preserve"> </w:t>
      </w:r>
      <w:proofErr w:type="spellStart"/>
      <w:r w:rsidRPr="00857D4A">
        <w:rPr>
          <w:i/>
          <w:lang w:val="es-ES"/>
        </w:rPr>
        <w:t>story</w:t>
      </w:r>
      <w:proofErr w:type="spellEnd"/>
      <w:r w:rsidRPr="00857D4A">
        <w:rPr>
          <w:i/>
          <w:lang w:val="es-ES"/>
        </w:rPr>
        <w:t xml:space="preserve"> sigue el formato estándar de Scrum (rol-acción-beneficio) y lleva criterios de aceptación verificables. La Figura muestra US-05 a modo de ejemplo.</w:t>
      </w:r>
    </w:p>
    <w:p w14:paraId="3F09724E" w14:textId="77777777" w:rsidR="00DC21FB" w:rsidRPr="00857D4A" w:rsidRDefault="00000000">
      <w:pPr>
        <w:pStyle w:val="Ttulo3"/>
        <w:rPr>
          <w:lang w:val="es-ES"/>
        </w:rPr>
      </w:pPr>
      <w:r w:rsidRPr="00857D4A">
        <w:rPr>
          <w:lang w:val="es-ES"/>
        </w:rPr>
        <w:t>Evidencia 8 — Daily Scrum (justificación textual)</w:t>
      </w:r>
    </w:p>
    <w:p w14:paraId="0361A37E" w14:textId="77777777" w:rsidR="00430FB2" w:rsidRDefault="00430FB2">
      <w:pPr>
        <w:rPr>
          <w:b/>
          <w:lang w:val="es-ES"/>
        </w:rPr>
      </w:pPr>
    </w:p>
    <w:p w14:paraId="007F5B7C" w14:textId="0D221A27" w:rsidR="00430FB2" w:rsidRDefault="0081135C">
      <w:pPr>
        <w:rPr>
          <w:b/>
          <w:lang w:val="es-ES"/>
        </w:rPr>
      </w:pPr>
      <w:r w:rsidRPr="0081135C">
        <w:rPr>
          <w:b/>
          <w:lang w:val="es-ES"/>
        </w:rPr>
        <w:lastRenderedPageBreak/>
        <w:drawing>
          <wp:inline distT="0" distB="0" distL="0" distR="0" wp14:anchorId="7051FAA5" wp14:editId="114D1EE9">
            <wp:extent cx="6332220" cy="6147435"/>
            <wp:effectExtent l="0" t="0" r="0" b="5715"/>
            <wp:docPr id="1534004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04695" name=""/>
                    <pic:cNvPicPr/>
                  </pic:nvPicPr>
                  <pic:blipFill>
                    <a:blip r:embed="rId48"/>
                    <a:stretch>
                      <a:fillRect/>
                    </a:stretch>
                  </pic:blipFill>
                  <pic:spPr>
                    <a:xfrm>
                      <a:off x="0" y="0"/>
                      <a:ext cx="6332220" cy="6147435"/>
                    </a:xfrm>
                    <a:prstGeom prst="rect">
                      <a:avLst/>
                    </a:prstGeom>
                  </pic:spPr>
                </pic:pic>
              </a:graphicData>
            </a:graphic>
          </wp:inline>
        </w:drawing>
      </w:r>
    </w:p>
    <w:p w14:paraId="259D8C67" w14:textId="53C9D1B8" w:rsidR="00DC21FB" w:rsidRPr="00857D4A" w:rsidRDefault="00000000">
      <w:pPr>
        <w:rPr>
          <w:lang w:val="es-ES"/>
        </w:rPr>
      </w:pPr>
      <w:r w:rsidRPr="00857D4A">
        <w:rPr>
          <w:i/>
          <w:lang w:val="es-ES"/>
        </w:rPr>
        <w:t>Aunque el equipo es reducido, se aplicó una versión simplificada del Daily Scrum: una nota diaria con qué se hizo el día anterior, qué se va a hacer hoy y bloqueos. La Figura muestra el log de tres días consecutivos del Sprint 2.</w:t>
      </w:r>
    </w:p>
    <w:p w14:paraId="28200B1C" w14:textId="77777777" w:rsidR="00DC21FB" w:rsidRPr="00857D4A" w:rsidRDefault="00000000">
      <w:pPr>
        <w:rPr>
          <w:lang w:val="es-ES"/>
        </w:rPr>
      </w:pPr>
      <w:r w:rsidRPr="00857D4A">
        <w:rPr>
          <w:lang w:val="es-ES"/>
        </w:rPr>
        <w:br w:type="page"/>
      </w:r>
    </w:p>
    <w:p w14:paraId="7056F3C8" w14:textId="77777777" w:rsidR="00DC21FB" w:rsidRPr="00857D4A" w:rsidRDefault="00000000">
      <w:pPr>
        <w:pStyle w:val="Ttulo1"/>
        <w:rPr>
          <w:lang w:val="es-ES"/>
        </w:rPr>
      </w:pPr>
      <w:r w:rsidRPr="00857D4A">
        <w:rPr>
          <w:lang w:val="es-ES"/>
        </w:rPr>
        <w:lastRenderedPageBreak/>
        <w:t>Parte C — Sección 8: Metodología Ágil (lista para pegar en la memoria)</w:t>
      </w:r>
    </w:p>
    <w:p w14:paraId="0A462F21" w14:textId="77777777" w:rsidR="00DC21FB" w:rsidRPr="00857D4A" w:rsidRDefault="00000000">
      <w:pPr>
        <w:pStyle w:val="Ttulo1"/>
        <w:rPr>
          <w:lang w:val="es-ES"/>
        </w:rPr>
      </w:pPr>
      <w:r w:rsidRPr="00857D4A">
        <w:rPr>
          <w:lang w:val="es-ES"/>
        </w:rPr>
        <w:t>8. Metodología Ágil</w:t>
      </w:r>
    </w:p>
    <w:p w14:paraId="418AABCD" w14:textId="77777777" w:rsidR="00DC21FB" w:rsidRPr="00857D4A" w:rsidRDefault="00000000">
      <w:pPr>
        <w:rPr>
          <w:lang w:val="es-ES"/>
        </w:rPr>
      </w:pPr>
      <w:r w:rsidRPr="00857D4A">
        <w:rPr>
          <w:lang w:val="es-ES"/>
        </w:rPr>
        <w:t xml:space="preserve">El proyecto se ha desarrollado siguiendo una metodología ágil basada en Scrum, complementada con el uso de un tablero Kanban en GitHub </w:t>
      </w:r>
      <w:proofErr w:type="spellStart"/>
      <w:r w:rsidRPr="00857D4A">
        <w:rPr>
          <w:lang w:val="es-ES"/>
        </w:rPr>
        <w:t>Projects</w:t>
      </w:r>
      <w:proofErr w:type="spellEnd"/>
      <w:r w:rsidRPr="00857D4A">
        <w:rPr>
          <w:lang w:val="es-ES"/>
        </w:rPr>
        <w:t xml:space="preserve">. Esta combinación nos permite trabajar con </w:t>
      </w:r>
      <w:proofErr w:type="spellStart"/>
      <w:r w:rsidRPr="00857D4A">
        <w:rPr>
          <w:lang w:val="es-ES"/>
        </w:rPr>
        <w:t>sprints</w:t>
      </w:r>
      <w:proofErr w:type="spellEnd"/>
      <w:r w:rsidRPr="00857D4A">
        <w:rPr>
          <w:lang w:val="es-ES"/>
        </w:rPr>
        <w:t xml:space="preserve"> cortos y ceremonias estructuradas (Scrum) manteniendo a la vez una visualización en tiempo real del estado de cada tarea (Kanban). En los apartados siguientes se describen los roles, el </w:t>
      </w:r>
      <w:proofErr w:type="spellStart"/>
      <w:r w:rsidRPr="00857D4A">
        <w:rPr>
          <w:lang w:val="es-ES"/>
        </w:rPr>
        <w:t>Product</w:t>
      </w:r>
      <w:proofErr w:type="spellEnd"/>
      <w:r w:rsidRPr="00857D4A">
        <w:rPr>
          <w:lang w:val="es-ES"/>
        </w:rPr>
        <w:t xml:space="preserve"> Backlog, los </w:t>
      </w:r>
      <w:proofErr w:type="spellStart"/>
      <w:r w:rsidRPr="00857D4A">
        <w:rPr>
          <w:lang w:val="es-ES"/>
        </w:rPr>
        <w:t>Sprints</w:t>
      </w:r>
      <w:proofErr w:type="spellEnd"/>
      <w:r w:rsidRPr="00857D4A">
        <w:rPr>
          <w:lang w:val="es-ES"/>
        </w:rPr>
        <w:t>, las ceremonias y el tablero aplicados al proyecto.</w:t>
      </w:r>
    </w:p>
    <w:p w14:paraId="7FEDB4C1" w14:textId="77777777" w:rsidR="00DC21FB" w:rsidRPr="00857D4A" w:rsidRDefault="00000000">
      <w:pPr>
        <w:pStyle w:val="Ttulo2"/>
        <w:rPr>
          <w:lang w:val="es-ES"/>
        </w:rPr>
      </w:pPr>
      <w:r w:rsidRPr="00857D4A">
        <w:rPr>
          <w:lang w:val="es-ES"/>
        </w:rPr>
        <w:t>8.0 Roles Scrum</w:t>
      </w:r>
    </w:p>
    <w:p w14:paraId="5D3C55C9" w14:textId="77777777" w:rsidR="00DC21FB" w:rsidRPr="00857D4A" w:rsidRDefault="00000000">
      <w:pPr>
        <w:rPr>
          <w:lang w:val="es-ES"/>
        </w:rPr>
      </w:pPr>
      <w:r w:rsidRPr="00857D4A">
        <w:rPr>
          <w:lang w:val="es-ES"/>
        </w:rPr>
        <w:t>Scrum define tres roles principales con responsabilidades claramente diferenciadas:</w:t>
      </w:r>
    </w:p>
    <w:p w14:paraId="6EB3DBA8" w14:textId="77777777" w:rsidR="00DC21FB" w:rsidRPr="00857D4A" w:rsidRDefault="00000000">
      <w:pPr>
        <w:rPr>
          <w:lang w:val="es-ES"/>
        </w:rPr>
      </w:pPr>
      <w:proofErr w:type="spellStart"/>
      <w:r w:rsidRPr="00857D4A">
        <w:rPr>
          <w:b/>
          <w:lang w:val="es-ES"/>
        </w:rPr>
        <w:t>Product</w:t>
      </w:r>
      <w:proofErr w:type="spellEnd"/>
      <w:r w:rsidRPr="00857D4A">
        <w:rPr>
          <w:b/>
          <w:lang w:val="es-ES"/>
        </w:rPr>
        <w:t xml:space="preserve"> Owner (PO):</w:t>
      </w:r>
    </w:p>
    <w:p w14:paraId="04FE9B7E" w14:textId="77777777" w:rsidR="00DC21FB" w:rsidRPr="00857D4A" w:rsidRDefault="00000000">
      <w:pPr>
        <w:rPr>
          <w:lang w:val="es-ES"/>
        </w:rPr>
      </w:pPr>
      <w:r w:rsidRPr="00857D4A">
        <w:rPr>
          <w:lang w:val="es-ES"/>
        </w:rPr>
        <w:t xml:space="preserve">Es la voz del negocio dentro del equipo. Su función es definir qué hay que construir y mantener priorizado el </w:t>
      </w:r>
      <w:proofErr w:type="spellStart"/>
      <w:r w:rsidRPr="00857D4A">
        <w:rPr>
          <w:lang w:val="es-ES"/>
        </w:rPr>
        <w:t>Product</w:t>
      </w:r>
      <w:proofErr w:type="spellEnd"/>
      <w:r w:rsidRPr="00857D4A">
        <w:rPr>
          <w:lang w:val="es-ES"/>
        </w:rPr>
        <w:t xml:space="preserve"> Backlog para maximizar el valor entregado en cada Sprint. No toma decisiones técnicas; toma decisiones de producto.</w:t>
      </w:r>
    </w:p>
    <w:p w14:paraId="369FF423" w14:textId="77777777" w:rsidR="00DC21FB" w:rsidRPr="00857D4A" w:rsidRDefault="00000000">
      <w:pPr>
        <w:rPr>
          <w:lang w:val="es-ES"/>
        </w:rPr>
      </w:pPr>
      <w:r w:rsidRPr="00857D4A">
        <w:rPr>
          <w:b/>
          <w:lang w:val="es-ES"/>
        </w:rPr>
        <w:t>Scrum Master (SM):</w:t>
      </w:r>
    </w:p>
    <w:p w14:paraId="3165A182" w14:textId="77777777" w:rsidR="00DC21FB" w:rsidRPr="00857D4A" w:rsidRDefault="00000000">
      <w:pPr>
        <w:rPr>
          <w:lang w:val="es-ES"/>
        </w:rPr>
      </w:pPr>
      <w:r w:rsidRPr="00857D4A">
        <w:rPr>
          <w:lang w:val="es-ES"/>
        </w:rPr>
        <w:t>Es el guardián del proceso Scrum. Vela por que las ceremonias se celebren correctamente, elimina bloqueos del equipo y promueve la mejora continua. No es jefe de proyecto, no asigna tareas y no toma decisiones técnicas.</w:t>
      </w:r>
    </w:p>
    <w:p w14:paraId="22F1B3F2" w14:textId="77777777" w:rsidR="00DC21FB" w:rsidRPr="00857D4A" w:rsidRDefault="00000000">
      <w:pPr>
        <w:rPr>
          <w:lang w:val="es-ES"/>
        </w:rPr>
      </w:pPr>
      <w:r w:rsidRPr="00857D4A">
        <w:rPr>
          <w:b/>
          <w:lang w:val="es-ES"/>
        </w:rPr>
        <w:t>Equipo de desarrollo:</w:t>
      </w:r>
    </w:p>
    <w:p w14:paraId="2D911BD7" w14:textId="77777777" w:rsidR="00DC21FB" w:rsidRPr="00857D4A" w:rsidRDefault="00000000">
      <w:pPr>
        <w:rPr>
          <w:lang w:val="es-ES"/>
        </w:rPr>
      </w:pPr>
      <w:r w:rsidRPr="00857D4A">
        <w:rPr>
          <w:lang w:val="es-ES"/>
        </w:rPr>
        <w:t xml:space="preserve">Es el grupo multidisciplinar responsable de ejecutar el trabajo. Se autoorganiza, decide cómo implementar cada </w:t>
      </w:r>
      <w:proofErr w:type="spellStart"/>
      <w:r w:rsidRPr="00857D4A">
        <w:rPr>
          <w:lang w:val="es-ES"/>
        </w:rPr>
        <w:t>user</w:t>
      </w:r>
      <w:proofErr w:type="spellEnd"/>
      <w:r w:rsidRPr="00857D4A">
        <w:rPr>
          <w:lang w:val="es-ES"/>
        </w:rPr>
        <w:t xml:space="preserve"> </w:t>
      </w:r>
      <w:proofErr w:type="spellStart"/>
      <w:r w:rsidRPr="00857D4A">
        <w:rPr>
          <w:lang w:val="es-ES"/>
        </w:rPr>
        <w:t>story</w:t>
      </w:r>
      <w:proofErr w:type="spellEnd"/>
      <w:r w:rsidRPr="00857D4A">
        <w:rPr>
          <w:lang w:val="es-ES"/>
        </w:rPr>
        <w:t xml:space="preserve"> y se compromete con el alcance del Sprint en el Sprint </w:t>
      </w:r>
      <w:proofErr w:type="spellStart"/>
      <w:r w:rsidRPr="00857D4A">
        <w:rPr>
          <w:lang w:val="es-ES"/>
        </w:rPr>
        <w:t>Planning</w:t>
      </w:r>
      <w:proofErr w:type="spellEnd"/>
      <w:r w:rsidRPr="00857D4A">
        <w:rPr>
          <w:lang w:val="es-ES"/>
        </w:rPr>
        <w:t>.</w:t>
      </w:r>
    </w:p>
    <w:p w14:paraId="32E5C12D" w14:textId="77777777" w:rsidR="00DC21FB" w:rsidRPr="00857D4A" w:rsidRDefault="00000000">
      <w:pPr>
        <w:rPr>
          <w:lang w:val="es-ES"/>
        </w:rPr>
      </w:pPr>
      <w:r w:rsidRPr="00857D4A">
        <w:rPr>
          <w:b/>
          <w:lang w:val="es-ES"/>
        </w:rPr>
        <w:t>Aplicación en este proyecto:</w:t>
      </w:r>
    </w:p>
    <w:p w14:paraId="3330AC6C" w14:textId="77777777" w:rsidR="00DC21FB" w:rsidRPr="00857D4A" w:rsidRDefault="00000000">
      <w:pPr>
        <w:rPr>
          <w:lang w:val="es-ES"/>
        </w:rPr>
      </w:pPr>
      <w:r w:rsidRPr="00857D4A">
        <w:rPr>
          <w:lang w:val="es-ES"/>
        </w:rPr>
        <w:t>Al tratarse de un proyecto académico con un equipo reducido (Juan Campos y Mónica Penacho), los roles se distribuyen de forma compartida y rotativa para que ambos integrantes tengan exposición a las distintas responsabilidades:</w:t>
      </w:r>
    </w:p>
    <w:p w14:paraId="6D53733D" w14:textId="77777777" w:rsidR="00DC21FB" w:rsidRPr="00857D4A" w:rsidRDefault="00000000">
      <w:pPr>
        <w:pStyle w:val="Listaconvietas"/>
        <w:rPr>
          <w:lang w:val="es-ES"/>
        </w:rPr>
      </w:pPr>
      <w:proofErr w:type="spellStart"/>
      <w:r w:rsidRPr="00857D4A">
        <w:rPr>
          <w:lang w:val="es-ES"/>
        </w:rPr>
        <w:t>Product</w:t>
      </w:r>
      <w:proofErr w:type="spellEnd"/>
      <w:r w:rsidRPr="00857D4A">
        <w:rPr>
          <w:lang w:val="es-ES"/>
        </w:rPr>
        <w:t xml:space="preserve"> Owner: Mónica Penacho — definición de la visión "ABC </w:t>
      </w:r>
      <w:proofErr w:type="spellStart"/>
      <w:r w:rsidRPr="00857D4A">
        <w:rPr>
          <w:lang w:val="es-ES"/>
        </w:rPr>
        <w:t>Analytics</w:t>
      </w:r>
      <w:proofErr w:type="spellEnd"/>
      <w:r w:rsidRPr="00857D4A">
        <w:rPr>
          <w:lang w:val="es-ES"/>
        </w:rPr>
        <w:t>" y priorización del Backlog.</w:t>
      </w:r>
    </w:p>
    <w:p w14:paraId="3578DA5B" w14:textId="77777777" w:rsidR="00DC21FB" w:rsidRPr="00857D4A" w:rsidRDefault="00000000">
      <w:pPr>
        <w:pStyle w:val="Listaconvietas"/>
        <w:rPr>
          <w:lang w:val="es-ES"/>
        </w:rPr>
      </w:pPr>
      <w:r w:rsidRPr="00857D4A">
        <w:rPr>
          <w:lang w:val="es-ES"/>
        </w:rPr>
        <w:t>Scrum Master: Juan Campos — facilitación de las ceremonias y gestión de bloqueos.</w:t>
      </w:r>
    </w:p>
    <w:p w14:paraId="785D9DD0" w14:textId="77777777" w:rsidR="00DC21FB" w:rsidRPr="00857D4A" w:rsidRDefault="00000000">
      <w:pPr>
        <w:pStyle w:val="Listaconvietas"/>
        <w:rPr>
          <w:lang w:val="es-ES"/>
        </w:rPr>
      </w:pPr>
      <w:r w:rsidRPr="00857D4A">
        <w:rPr>
          <w:lang w:val="es-ES"/>
        </w:rPr>
        <w:t xml:space="preserve">Equipo de desarrollo: ambos integrantes ejecutan las </w:t>
      </w:r>
      <w:proofErr w:type="spellStart"/>
      <w:r w:rsidRPr="00857D4A">
        <w:rPr>
          <w:lang w:val="es-ES"/>
        </w:rPr>
        <w:t>user</w:t>
      </w:r>
      <w:proofErr w:type="spellEnd"/>
      <w:r w:rsidRPr="00857D4A">
        <w:rPr>
          <w:lang w:val="es-ES"/>
        </w:rPr>
        <w:t xml:space="preserve"> </w:t>
      </w:r>
      <w:proofErr w:type="spellStart"/>
      <w:r w:rsidRPr="00857D4A">
        <w:rPr>
          <w:lang w:val="es-ES"/>
        </w:rPr>
        <w:t>stories</w:t>
      </w:r>
      <w:proofErr w:type="spellEnd"/>
      <w:r w:rsidRPr="00857D4A">
        <w:rPr>
          <w:lang w:val="es-ES"/>
        </w:rPr>
        <w:t xml:space="preserve"> técnicas (</w:t>
      </w:r>
      <w:proofErr w:type="spellStart"/>
      <w:r w:rsidRPr="00857D4A">
        <w:rPr>
          <w:lang w:val="es-ES"/>
        </w:rPr>
        <w:t>FastAPI</w:t>
      </w:r>
      <w:proofErr w:type="spellEnd"/>
      <w:r w:rsidRPr="00857D4A">
        <w:rPr>
          <w:lang w:val="es-ES"/>
        </w:rPr>
        <w:t xml:space="preserve">, Docker, </w:t>
      </w:r>
      <w:proofErr w:type="spellStart"/>
      <w:r w:rsidRPr="00857D4A">
        <w:rPr>
          <w:lang w:val="es-ES"/>
        </w:rPr>
        <w:t>Terraform</w:t>
      </w:r>
      <w:proofErr w:type="spellEnd"/>
      <w:r w:rsidRPr="00857D4A">
        <w:rPr>
          <w:lang w:val="es-ES"/>
        </w:rPr>
        <w:t>, CI).</w:t>
      </w:r>
    </w:p>
    <w:p w14:paraId="3A7C1CB7" w14:textId="77777777" w:rsidR="00DC21FB" w:rsidRPr="00857D4A" w:rsidRDefault="00000000">
      <w:pPr>
        <w:rPr>
          <w:lang w:val="es-ES"/>
        </w:rPr>
      </w:pPr>
      <w:r w:rsidRPr="00857D4A">
        <w:rPr>
          <w:i/>
          <w:lang w:val="es-ES"/>
        </w:rPr>
        <w:t>Esta distribución se justifica porque el alcance del proyecto es académico y un único equipo cubre desde el diseño hasta el despliegue. En un entorno real cada rol estaría ocupado por una persona distinta.</w:t>
      </w:r>
    </w:p>
    <w:p w14:paraId="46665E8A" w14:textId="77777777" w:rsidR="00DC21FB" w:rsidRPr="00857D4A" w:rsidRDefault="00000000">
      <w:pPr>
        <w:pStyle w:val="Ttulo2"/>
        <w:rPr>
          <w:lang w:val="es-ES"/>
        </w:rPr>
      </w:pPr>
      <w:r w:rsidRPr="00857D4A">
        <w:rPr>
          <w:lang w:val="es-ES"/>
        </w:rPr>
        <w:lastRenderedPageBreak/>
        <w:t xml:space="preserve">8.1 </w:t>
      </w:r>
      <w:proofErr w:type="spellStart"/>
      <w:r w:rsidRPr="00857D4A">
        <w:rPr>
          <w:lang w:val="es-ES"/>
        </w:rPr>
        <w:t>Product</w:t>
      </w:r>
      <w:proofErr w:type="spellEnd"/>
      <w:r w:rsidRPr="00857D4A">
        <w:rPr>
          <w:lang w:val="es-ES"/>
        </w:rPr>
        <w:t xml:space="preserve"> Backlog</w:t>
      </w:r>
    </w:p>
    <w:p w14:paraId="6045A79A" w14:textId="77777777" w:rsidR="00DC21FB" w:rsidRPr="00857D4A" w:rsidRDefault="00000000">
      <w:pPr>
        <w:rPr>
          <w:lang w:val="es-ES"/>
        </w:rPr>
      </w:pPr>
      <w:r w:rsidRPr="00857D4A">
        <w:rPr>
          <w:b/>
          <w:lang w:val="es-ES"/>
        </w:rPr>
        <w:t>Teoría:</w:t>
      </w:r>
    </w:p>
    <w:p w14:paraId="6B3BA61F" w14:textId="77777777" w:rsidR="00DC21FB" w:rsidRPr="00857D4A" w:rsidRDefault="00000000">
      <w:pPr>
        <w:rPr>
          <w:lang w:val="es-ES"/>
        </w:rPr>
      </w:pPr>
      <w:r w:rsidRPr="00857D4A">
        <w:rPr>
          <w:lang w:val="es-ES"/>
        </w:rPr>
        <w:t xml:space="preserve">El </w:t>
      </w:r>
      <w:proofErr w:type="spellStart"/>
      <w:r w:rsidRPr="00857D4A">
        <w:rPr>
          <w:lang w:val="es-ES"/>
        </w:rPr>
        <w:t>Product</w:t>
      </w:r>
      <w:proofErr w:type="spellEnd"/>
      <w:r w:rsidRPr="00857D4A">
        <w:rPr>
          <w:lang w:val="es-ES"/>
        </w:rPr>
        <w:t xml:space="preserve"> Backlog es la lista priorizada de todo lo que hay que construir en el producto. Se compone de </w:t>
      </w:r>
      <w:proofErr w:type="spellStart"/>
      <w:r w:rsidRPr="00857D4A">
        <w:rPr>
          <w:lang w:val="es-ES"/>
        </w:rPr>
        <w:t>user</w:t>
      </w:r>
      <w:proofErr w:type="spellEnd"/>
      <w:r w:rsidRPr="00857D4A">
        <w:rPr>
          <w:lang w:val="es-ES"/>
        </w:rPr>
        <w:t xml:space="preserve"> </w:t>
      </w:r>
      <w:proofErr w:type="spellStart"/>
      <w:r w:rsidRPr="00857D4A">
        <w:rPr>
          <w:lang w:val="es-ES"/>
        </w:rPr>
        <w:t>stories</w:t>
      </w:r>
      <w:proofErr w:type="spellEnd"/>
      <w:r w:rsidRPr="00857D4A">
        <w:rPr>
          <w:lang w:val="es-ES"/>
        </w:rPr>
        <w:t xml:space="preserve"> escritas en formato "Como &lt;rol&gt; quiero &lt;funcionalidad&gt; para &lt;beneficio&gt;", cada una con criterios de aceptación verificables. El </w:t>
      </w:r>
      <w:proofErr w:type="spellStart"/>
      <w:r w:rsidRPr="00857D4A">
        <w:rPr>
          <w:lang w:val="es-ES"/>
        </w:rPr>
        <w:t>Product</w:t>
      </w:r>
      <w:proofErr w:type="spellEnd"/>
      <w:r w:rsidRPr="00857D4A">
        <w:rPr>
          <w:lang w:val="es-ES"/>
        </w:rPr>
        <w:t xml:space="preserve"> Owner es responsable de mantenerlo ordenado por valor para el negocio. El Backlog es vivo: nuevas </w:t>
      </w:r>
      <w:proofErr w:type="spellStart"/>
      <w:r w:rsidRPr="00857D4A">
        <w:rPr>
          <w:lang w:val="es-ES"/>
        </w:rPr>
        <w:t>user</w:t>
      </w:r>
      <w:proofErr w:type="spellEnd"/>
      <w:r w:rsidRPr="00857D4A">
        <w:rPr>
          <w:lang w:val="es-ES"/>
        </w:rPr>
        <w:t xml:space="preserve"> </w:t>
      </w:r>
      <w:proofErr w:type="spellStart"/>
      <w:r w:rsidRPr="00857D4A">
        <w:rPr>
          <w:lang w:val="es-ES"/>
        </w:rPr>
        <w:t>stories</w:t>
      </w:r>
      <w:proofErr w:type="spellEnd"/>
      <w:r w:rsidRPr="00857D4A">
        <w:rPr>
          <w:lang w:val="es-ES"/>
        </w:rPr>
        <w:t xml:space="preserve"> aparecen, otras se </w:t>
      </w:r>
      <w:proofErr w:type="spellStart"/>
      <w:r w:rsidRPr="00857D4A">
        <w:rPr>
          <w:lang w:val="es-ES"/>
        </w:rPr>
        <w:t>reprioritizan</w:t>
      </w:r>
      <w:proofErr w:type="spellEnd"/>
      <w:r w:rsidRPr="00857D4A">
        <w:rPr>
          <w:lang w:val="es-ES"/>
        </w:rPr>
        <w:t>, y al final de cada Sprint se refina (grooming).</w:t>
      </w:r>
    </w:p>
    <w:p w14:paraId="6A60D1AB" w14:textId="77777777" w:rsidR="00DC21FB" w:rsidRPr="00857D4A" w:rsidRDefault="00000000">
      <w:pPr>
        <w:rPr>
          <w:lang w:val="es-ES"/>
        </w:rPr>
      </w:pPr>
      <w:r w:rsidRPr="00857D4A">
        <w:rPr>
          <w:b/>
          <w:lang w:val="es-ES"/>
        </w:rPr>
        <w:t xml:space="preserve">Aplicación al proyecto y relación con GitHub </w:t>
      </w:r>
      <w:proofErr w:type="spellStart"/>
      <w:r w:rsidRPr="00857D4A">
        <w:rPr>
          <w:b/>
          <w:lang w:val="es-ES"/>
        </w:rPr>
        <w:t>Projects</w:t>
      </w:r>
      <w:proofErr w:type="spellEnd"/>
      <w:r w:rsidRPr="00857D4A">
        <w:rPr>
          <w:b/>
          <w:lang w:val="es-ES"/>
        </w:rPr>
        <w:t>:</w:t>
      </w:r>
    </w:p>
    <w:p w14:paraId="1F58883B" w14:textId="77777777" w:rsidR="00DC21FB" w:rsidRDefault="00000000">
      <w:r w:rsidRPr="00857D4A">
        <w:rPr>
          <w:lang w:val="es-ES"/>
        </w:rPr>
        <w:t xml:space="preserve">Cada </w:t>
      </w:r>
      <w:proofErr w:type="spellStart"/>
      <w:r w:rsidRPr="00857D4A">
        <w:rPr>
          <w:lang w:val="es-ES"/>
        </w:rPr>
        <w:t>user</w:t>
      </w:r>
      <w:proofErr w:type="spellEnd"/>
      <w:r w:rsidRPr="00857D4A">
        <w:rPr>
          <w:lang w:val="es-ES"/>
        </w:rPr>
        <w:t xml:space="preserve"> </w:t>
      </w:r>
      <w:proofErr w:type="spellStart"/>
      <w:r w:rsidRPr="00857D4A">
        <w:rPr>
          <w:lang w:val="es-ES"/>
        </w:rPr>
        <w:t>story</w:t>
      </w:r>
      <w:proofErr w:type="spellEnd"/>
      <w:r w:rsidRPr="00857D4A">
        <w:rPr>
          <w:lang w:val="es-ES"/>
        </w:rPr>
        <w:t xml:space="preserve"> del proyecto se ha creado como un </w:t>
      </w:r>
      <w:proofErr w:type="spellStart"/>
      <w:r w:rsidRPr="00857D4A">
        <w:rPr>
          <w:lang w:val="es-ES"/>
        </w:rPr>
        <w:t>Issue</w:t>
      </w:r>
      <w:proofErr w:type="spellEnd"/>
      <w:r w:rsidRPr="00857D4A">
        <w:rPr>
          <w:lang w:val="es-ES"/>
        </w:rPr>
        <w:t xml:space="preserve"> dentro del repositorio "sales-</w:t>
      </w:r>
      <w:proofErr w:type="spellStart"/>
      <w:r w:rsidRPr="00857D4A">
        <w:rPr>
          <w:lang w:val="es-ES"/>
        </w:rPr>
        <w:t>prediction</w:t>
      </w:r>
      <w:proofErr w:type="spellEnd"/>
      <w:r w:rsidRPr="00857D4A">
        <w:rPr>
          <w:lang w:val="es-ES"/>
        </w:rPr>
        <w:t>-api-</w:t>
      </w:r>
      <w:proofErr w:type="spellStart"/>
      <w:r w:rsidRPr="00857D4A">
        <w:rPr>
          <w:lang w:val="es-ES"/>
        </w:rPr>
        <w:t>migration</w:t>
      </w:r>
      <w:proofErr w:type="spellEnd"/>
      <w:r w:rsidRPr="00857D4A">
        <w:rPr>
          <w:lang w:val="es-ES"/>
        </w:rPr>
        <w:t xml:space="preserve">" y se ha vinculado al Project </w:t>
      </w:r>
      <w:proofErr w:type="spellStart"/>
      <w:r w:rsidRPr="00857D4A">
        <w:rPr>
          <w:lang w:val="es-ES"/>
        </w:rPr>
        <w:t>board</w:t>
      </w:r>
      <w:proofErr w:type="spellEnd"/>
      <w:r w:rsidRPr="00857D4A">
        <w:rPr>
          <w:lang w:val="es-ES"/>
        </w:rPr>
        <w:t xml:space="preserve"> "ABC </w:t>
      </w:r>
      <w:proofErr w:type="spellStart"/>
      <w:r w:rsidRPr="00857D4A">
        <w:rPr>
          <w:lang w:val="es-ES"/>
        </w:rPr>
        <w:t>Analytics</w:t>
      </w:r>
      <w:proofErr w:type="spellEnd"/>
      <w:r w:rsidRPr="00857D4A">
        <w:rPr>
          <w:lang w:val="es-ES"/>
        </w:rPr>
        <w:t xml:space="preserve"> - </w:t>
      </w:r>
      <w:proofErr w:type="spellStart"/>
      <w:r w:rsidRPr="00857D4A">
        <w:rPr>
          <w:lang w:val="es-ES"/>
        </w:rPr>
        <w:t>Migration</w:t>
      </w:r>
      <w:proofErr w:type="spellEnd"/>
      <w:r w:rsidRPr="00857D4A">
        <w:rPr>
          <w:lang w:val="es-ES"/>
        </w:rPr>
        <w:t xml:space="preserve"> Scrum Board". Esto da dos ventajas: (1) cada US queda enlazada al código y a los Pull </w:t>
      </w:r>
      <w:proofErr w:type="spellStart"/>
      <w:r w:rsidRPr="00857D4A">
        <w:rPr>
          <w:lang w:val="es-ES"/>
        </w:rPr>
        <w:t>Requests</w:t>
      </w:r>
      <w:proofErr w:type="spellEnd"/>
      <w:r w:rsidRPr="00857D4A">
        <w:rPr>
          <w:lang w:val="es-ES"/>
        </w:rPr>
        <w:t xml:space="preserve"> que la implementan, y (2) la columna Backlog del tablero refleja en tiempo real lo que falta. </w:t>
      </w:r>
      <w:r>
        <w:t xml:space="preserve">El Backlog del </w:t>
      </w:r>
      <w:proofErr w:type="spellStart"/>
      <w:r>
        <w:t>proyecto</w:t>
      </w:r>
      <w:proofErr w:type="spellEnd"/>
      <w:r>
        <w:t xml:space="preserve"> </w:t>
      </w:r>
      <w:proofErr w:type="spellStart"/>
      <w:r>
        <w:t>contiene</w:t>
      </w:r>
      <w:proofErr w:type="spellEnd"/>
      <w:r>
        <w:t xml:space="preserve"> las </w:t>
      </w:r>
      <w:proofErr w:type="spellStart"/>
      <w:r>
        <w:t>siguientes</w:t>
      </w:r>
      <w:proofErr w:type="spellEnd"/>
      <w:r>
        <w:t xml:space="preserve"> 8 user stories:</w:t>
      </w:r>
    </w:p>
    <w:tbl>
      <w:tblPr>
        <w:tblStyle w:val="Cuadrculaclara-nfasis1"/>
        <w:tblW w:w="0" w:type="auto"/>
        <w:tblLook w:val="04A0" w:firstRow="1" w:lastRow="0" w:firstColumn="1" w:lastColumn="0" w:noHBand="0" w:noVBand="1"/>
      </w:tblPr>
      <w:tblGrid>
        <w:gridCol w:w="680"/>
        <w:gridCol w:w="5669"/>
        <w:gridCol w:w="1984"/>
      </w:tblGrid>
      <w:tr w:rsidR="00DC21FB" w14:paraId="31A2DF5E" w14:textId="77777777" w:rsidTr="00DC21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226F039F" w14:textId="77777777" w:rsidR="00DC21FB" w:rsidRDefault="00000000">
            <w:r>
              <w:rPr>
                <w:color w:val="FFFFFF"/>
              </w:rPr>
              <w:t>ID</w:t>
            </w:r>
          </w:p>
        </w:tc>
        <w:tc>
          <w:tcPr>
            <w:tcW w:w="5669" w:type="dxa"/>
          </w:tcPr>
          <w:p w14:paraId="17EAA97B" w14:textId="77777777" w:rsidR="00DC21FB" w:rsidRDefault="00000000">
            <w:pPr>
              <w:cnfStyle w:val="100000000000" w:firstRow="1" w:lastRow="0" w:firstColumn="0" w:lastColumn="0" w:oddVBand="0" w:evenVBand="0" w:oddHBand="0" w:evenHBand="0" w:firstRowFirstColumn="0" w:firstRowLastColumn="0" w:lastRowFirstColumn="0" w:lastRowLastColumn="0"/>
            </w:pPr>
            <w:r>
              <w:rPr>
                <w:color w:val="FFFFFF"/>
              </w:rPr>
              <w:t>User Story</w:t>
            </w:r>
          </w:p>
        </w:tc>
        <w:tc>
          <w:tcPr>
            <w:tcW w:w="1984" w:type="dxa"/>
          </w:tcPr>
          <w:p w14:paraId="2074886F" w14:textId="77777777" w:rsidR="00DC21FB" w:rsidRDefault="00000000">
            <w:pPr>
              <w:cnfStyle w:val="100000000000" w:firstRow="1" w:lastRow="0" w:firstColumn="0" w:lastColumn="0" w:oddVBand="0" w:evenVBand="0" w:oddHBand="0" w:evenHBand="0" w:firstRowFirstColumn="0" w:firstRowLastColumn="0" w:lastRowFirstColumn="0" w:lastRowLastColumn="0"/>
            </w:pPr>
            <w:r>
              <w:rPr>
                <w:color w:val="FFFFFF"/>
              </w:rPr>
              <w:t>Sprint asignado</w:t>
            </w:r>
          </w:p>
        </w:tc>
      </w:tr>
      <w:tr w:rsidR="00DC21FB" w14:paraId="1227A360" w14:textId="77777777" w:rsidTr="00DC2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505FF935" w14:textId="77777777" w:rsidR="00DC21FB" w:rsidRDefault="00000000">
            <w:r>
              <w:t>US-01</w:t>
            </w:r>
          </w:p>
        </w:tc>
        <w:tc>
          <w:tcPr>
            <w:tcW w:w="5669" w:type="dxa"/>
          </w:tcPr>
          <w:p w14:paraId="0CE83ADA" w14:textId="77777777" w:rsidR="00DC21FB" w:rsidRPr="00857D4A" w:rsidRDefault="00000000">
            <w:pPr>
              <w:cnfStyle w:val="000000100000" w:firstRow="0" w:lastRow="0" w:firstColumn="0" w:lastColumn="0" w:oddVBand="0" w:evenVBand="0" w:oddHBand="1" w:evenHBand="0" w:firstRowFirstColumn="0" w:firstRowLastColumn="0" w:lastRowFirstColumn="0" w:lastRowLastColumn="0"/>
              <w:rPr>
                <w:lang w:val="es-ES"/>
              </w:rPr>
            </w:pPr>
            <w:r w:rsidRPr="00857D4A">
              <w:rPr>
                <w:lang w:val="es-ES"/>
              </w:rPr>
              <w:t xml:space="preserve">Crear API de predicción de ventas con </w:t>
            </w:r>
            <w:proofErr w:type="spellStart"/>
            <w:r w:rsidRPr="00857D4A">
              <w:rPr>
                <w:lang w:val="es-ES"/>
              </w:rPr>
              <w:t>FastAPI</w:t>
            </w:r>
            <w:proofErr w:type="spellEnd"/>
          </w:p>
        </w:tc>
        <w:tc>
          <w:tcPr>
            <w:tcW w:w="1984" w:type="dxa"/>
          </w:tcPr>
          <w:p w14:paraId="44267372" w14:textId="77777777" w:rsidR="00DC21FB" w:rsidRDefault="00000000">
            <w:pPr>
              <w:cnfStyle w:val="000000100000" w:firstRow="0" w:lastRow="0" w:firstColumn="0" w:lastColumn="0" w:oddVBand="0" w:evenVBand="0" w:oddHBand="1" w:evenHBand="0" w:firstRowFirstColumn="0" w:firstRowLastColumn="0" w:lastRowFirstColumn="0" w:lastRowLastColumn="0"/>
            </w:pPr>
            <w:r>
              <w:t>Sprint 1</w:t>
            </w:r>
          </w:p>
        </w:tc>
      </w:tr>
      <w:tr w:rsidR="00DC21FB" w14:paraId="67603FC6" w14:textId="77777777" w:rsidTr="00DC21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15B34DE1" w14:textId="77777777" w:rsidR="00DC21FB" w:rsidRDefault="00000000">
            <w:r>
              <w:t>US-02</w:t>
            </w:r>
          </w:p>
        </w:tc>
        <w:tc>
          <w:tcPr>
            <w:tcW w:w="5669" w:type="dxa"/>
          </w:tcPr>
          <w:p w14:paraId="1ABF6677" w14:textId="77777777" w:rsidR="00DC21FB" w:rsidRPr="00857D4A" w:rsidRDefault="00000000">
            <w:pPr>
              <w:cnfStyle w:val="000000010000" w:firstRow="0" w:lastRow="0" w:firstColumn="0" w:lastColumn="0" w:oddVBand="0" w:evenVBand="0" w:oddHBand="0" w:evenHBand="1" w:firstRowFirstColumn="0" w:firstRowLastColumn="0" w:lastRowFirstColumn="0" w:lastRowLastColumn="0"/>
              <w:rPr>
                <w:lang w:val="es-ES"/>
              </w:rPr>
            </w:pPr>
            <w:r w:rsidRPr="00857D4A">
              <w:rPr>
                <w:lang w:val="es-ES"/>
              </w:rPr>
              <w:t xml:space="preserve">Definir modelos </w:t>
            </w:r>
            <w:proofErr w:type="spellStart"/>
            <w:r w:rsidRPr="00857D4A">
              <w:rPr>
                <w:lang w:val="es-ES"/>
              </w:rPr>
              <w:t>Pydantic</w:t>
            </w:r>
            <w:proofErr w:type="spellEnd"/>
            <w:r w:rsidRPr="00857D4A">
              <w:rPr>
                <w:lang w:val="es-ES"/>
              </w:rPr>
              <w:t xml:space="preserve"> de entrada y salida</w:t>
            </w:r>
          </w:p>
        </w:tc>
        <w:tc>
          <w:tcPr>
            <w:tcW w:w="1984" w:type="dxa"/>
          </w:tcPr>
          <w:p w14:paraId="3BCA9FC6" w14:textId="77777777" w:rsidR="00DC21FB" w:rsidRDefault="00000000">
            <w:pPr>
              <w:cnfStyle w:val="000000010000" w:firstRow="0" w:lastRow="0" w:firstColumn="0" w:lastColumn="0" w:oddVBand="0" w:evenVBand="0" w:oddHBand="0" w:evenHBand="1" w:firstRowFirstColumn="0" w:firstRowLastColumn="0" w:lastRowFirstColumn="0" w:lastRowLastColumn="0"/>
            </w:pPr>
            <w:r>
              <w:t>Sprint 1</w:t>
            </w:r>
          </w:p>
        </w:tc>
      </w:tr>
      <w:tr w:rsidR="00DC21FB" w14:paraId="1AF4E620" w14:textId="77777777" w:rsidTr="00DC2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727B8EC1" w14:textId="77777777" w:rsidR="00DC21FB" w:rsidRDefault="00000000">
            <w:r>
              <w:t>US-03</w:t>
            </w:r>
          </w:p>
        </w:tc>
        <w:tc>
          <w:tcPr>
            <w:tcW w:w="5669" w:type="dxa"/>
          </w:tcPr>
          <w:p w14:paraId="09207DAC" w14:textId="77777777" w:rsidR="00DC21FB" w:rsidRPr="00857D4A" w:rsidRDefault="00000000">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857D4A">
              <w:rPr>
                <w:lang w:val="es-ES"/>
              </w:rPr>
              <w:t>Contenerizar</w:t>
            </w:r>
            <w:proofErr w:type="spellEnd"/>
            <w:r w:rsidRPr="00857D4A">
              <w:rPr>
                <w:lang w:val="es-ES"/>
              </w:rPr>
              <w:t xml:space="preserve"> la API con Docker</w:t>
            </w:r>
          </w:p>
        </w:tc>
        <w:tc>
          <w:tcPr>
            <w:tcW w:w="1984" w:type="dxa"/>
          </w:tcPr>
          <w:p w14:paraId="3E81F731" w14:textId="77777777" w:rsidR="00DC21FB" w:rsidRDefault="00000000">
            <w:pPr>
              <w:cnfStyle w:val="000000100000" w:firstRow="0" w:lastRow="0" w:firstColumn="0" w:lastColumn="0" w:oddVBand="0" w:evenVBand="0" w:oddHBand="1" w:evenHBand="0" w:firstRowFirstColumn="0" w:firstRowLastColumn="0" w:lastRowFirstColumn="0" w:lastRowLastColumn="0"/>
            </w:pPr>
            <w:r>
              <w:t>Sprint 1</w:t>
            </w:r>
          </w:p>
        </w:tc>
      </w:tr>
      <w:tr w:rsidR="00DC21FB" w14:paraId="33564B7D" w14:textId="77777777" w:rsidTr="00DC21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402D0C80" w14:textId="77777777" w:rsidR="00DC21FB" w:rsidRDefault="00000000">
            <w:r>
              <w:t>US-04</w:t>
            </w:r>
          </w:p>
        </w:tc>
        <w:tc>
          <w:tcPr>
            <w:tcW w:w="5669" w:type="dxa"/>
          </w:tcPr>
          <w:p w14:paraId="1B457128" w14:textId="77777777" w:rsidR="00DC21FB" w:rsidRPr="00857D4A" w:rsidRDefault="00000000">
            <w:pPr>
              <w:cnfStyle w:val="000000010000" w:firstRow="0" w:lastRow="0" w:firstColumn="0" w:lastColumn="0" w:oddVBand="0" w:evenVBand="0" w:oddHBand="0" w:evenHBand="1" w:firstRowFirstColumn="0" w:firstRowLastColumn="0" w:lastRowFirstColumn="0" w:lastRowLastColumn="0"/>
              <w:rPr>
                <w:lang w:val="es-ES"/>
              </w:rPr>
            </w:pPr>
            <w:r w:rsidRPr="00857D4A">
              <w:rPr>
                <w:lang w:val="es-ES"/>
              </w:rPr>
              <w:t xml:space="preserve">Implementar </w:t>
            </w:r>
            <w:proofErr w:type="spellStart"/>
            <w:r w:rsidRPr="00857D4A">
              <w:rPr>
                <w:lang w:val="es-ES"/>
              </w:rPr>
              <w:t>tests</w:t>
            </w:r>
            <w:proofErr w:type="spellEnd"/>
            <w:r w:rsidRPr="00857D4A">
              <w:rPr>
                <w:lang w:val="es-ES"/>
              </w:rPr>
              <w:t xml:space="preserve"> unitarios con </w:t>
            </w:r>
            <w:proofErr w:type="spellStart"/>
            <w:r w:rsidRPr="00857D4A">
              <w:rPr>
                <w:lang w:val="es-ES"/>
              </w:rPr>
              <w:t>pytest</w:t>
            </w:r>
            <w:proofErr w:type="spellEnd"/>
            <w:r w:rsidRPr="00857D4A">
              <w:rPr>
                <w:lang w:val="es-ES"/>
              </w:rPr>
              <w:t xml:space="preserve"> y cobertura</w:t>
            </w:r>
          </w:p>
        </w:tc>
        <w:tc>
          <w:tcPr>
            <w:tcW w:w="1984" w:type="dxa"/>
          </w:tcPr>
          <w:p w14:paraId="5212B929" w14:textId="77777777" w:rsidR="00DC21FB" w:rsidRDefault="00000000">
            <w:pPr>
              <w:cnfStyle w:val="000000010000" w:firstRow="0" w:lastRow="0" w:firstColumn="0" w:lastColumn="0" w:oddVBand="0" w:evenVBand="0" w:oddHBand="0" w:evenHBand="1" w:firstRowFirstColumn="0" w:firstRowLastColumn="0" w:lastRowFirstColumn="0" w:lastRowLastColumn="0"/>
            </w:pPr>
            <w:r>
              <w:t>Sprint 1</w:t>
            </w:r>
          </w:p>
        </w:tc>
      </w:tr>
      <w:tr w:rsidR="00DC21FB" w14:paraId="632FDF27" w14:textId="77777777" w:rsidTr="00DC2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109ABBFA" w14:textId="77777777" w:rsidR="00DC21FB" w:rsidRDefault="00000000">
            <w:r>
              <w:t>US-05</w:t>
            </w:r>
          </w:p>
        </w:tc>
        <w:tc>
          <w:tcPr>
            <w:tcW w:w="5669" w:type="dxa"/>
          </w:tcPr>
          <w:p w14:paraId="1B2A16D3" w14:textId="77777777" w:rsidR="00DC21FB" w:rsidRDefault="00000000">
            <w:pPr>
              <w:cnfStyle w:val="000000100000" w:firstRow="0" w:lastRow="0" w:firstColumn="0" w:lastColumn="0" w:oddVBand="0" w:evenVBand="0" w:oddHBand="1" w:evenHBand="0" w:firstRowFirstColumn="0" w:firstRowLastColumn="0" w:lastRowFirstColumn="0" w:lastRowLastColumn="0"/>
            </w:pPr>
            <w:r>
              <w:t>Configurar pipeline CI con GitHub Actions</w:t>
            </w:r>
          </w:p>
        </w:tc>
        <w:tc>
          <w:tcPr>
            <w:tcW w:w="1984" w:type="dxa"/>
          </w:tcPr>
          <w:p w14:paraId="38BA6E8D" w14:textId="77777777" w:rsidR="00DC21FB" w:rsidRDefault="00000000">
            <w:pPr>
              <w:cnfStyle w:val="000000100000" w:firstRow="0" w:lastRow="0" w:firstColumn="0" w:lastColumn="0" w:oddVBand="0" w:evenVBand="0" w:oddHBand="1" w:evenHBand="0" w:firstRowFirstColumn="0" w:firstRowLastColumn="0" w:lastRowFirstColumn="0" w:lastRowLastColumn="0"/>
            </w:pPr>
            <w:r>
              <w:t>Sprint 2</w:t>
            </w:r>
          </w:p>
        </w:tc>
      </w:tr>
      <w:tr w:rsidR="00DC21FB" w14:paraId="5E4C7B92" w14:textId="77777777" w:rsidTr="00DC21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3E90C365" w14:textId="77777777" w:rsidR="00DC21FB" w:rsidRDefault="00000000">
            <w:r>
              <w:t>US-06</w:t>
            </w:r>
          </w:p>
        </w:tc>
        <w:tc>
          <w:tcPr>
            <w:tcW w:w="5669" w:type="dxa"/>
          </w:tcPr>
          <w:p w14:paraId="52A4C691" w14:textId="77777777" w:rsidR="00DC21FB" w:rsidRPr="00857D4A" w:rsidRDefault="00000000">
            <w:pPr>
              <w:cnfStyle w:val="000000010000" w:firstRow="0" w:lastRow="0" w:firstColumn="0" w:lastColumn="0" w:oddVBand="0" w:evenVBand="0" w:oddHBand="0" w:evenHBand="1" w:firstRowFirstColumn="0" w:firstRowLastColumn="0" w:lastRowFirstColumn="0" w:lastRowLastColumn="0"/>
              <w:rPr>
                <w:lang w:val="es-ES"/>
              </w:rPr>
            </w:pPr>
            <w:r w:rsidRPr="00857D4A">
              <w:rPr>
                <w:lang w:val="es-ES"/>
              </w:rPr>
              <w:t xml:space="preserve">Definir infraestructura Azure con </w:t>
            </w:r>
            <w:proofErr w:type="spellStart"/>
            <w:r w:rsidRPr="00857D4A">
              <w:rPr>
                <w:lang w:val="es-ES"/>
              </w:rPr>
              <w:t>Terraform</w:t>
            </w:r>
            <w:proofErr w:type="spellEnd"/>
          </w:p>
        </w:tc>
        <w:tc>
          <w:tcPr>
            <w:tcW w:w="1984" w:type="dxa"/>
          </w:tcPr>
          <w:p w14:paraId="16629074" w14:textId="77777777" w:rsidR="00DC21FB" w:rsidRDefault="00000000">
            <w:pPr>
              <w:cnfStyle w:val="000000010000" w:firstRow="0" w:lastRow="0" w:firstColumn="0" w:lastColumn="0" w:oddVBand="0" w:evenVBand="0" w:oddHBand="0" w:evenHBand="1" w:firstRowFirstColumn="0" w:firstRowLastColumn="0" w:lastRowFirstColumn="0" w:lastRowLastColumn="0"/>
            </w:pPr>
            <w:r>
              <w:t>Sprint 2</w:t>
            </w:r>
          </w:p>
        </w:tc>
      </w:tr>
      <w:tr w:rsidR="00DC21FB" w14:paraId="426C55CE" w14:textId="77777777" w:rsidTr="00DC2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372D6A2E" w14:textId="77777777" w:rsidR="00DC21FB" w:rsidRDefault="00000000">
            <w:r>
              <w:t>US-07</w:t>
            </w:r>
          </w:p>
        </w:tc>
        <w:tc>
          <w:tcPr>
            <w:tcW w:w="5669" w:type="dxa"/>
          </w:tcPr>
          <w:p w14:paraId="644F2DE4" w14:textId="77777777" w:rsidR="00DC21FB" w:rsidRPr="00857D4A" w:rsidRDefault="00000000">
            <w:pPr>
              <w:cnfStyle w:val="000000100000" w:firstRow="0" w:lastRow="0" w:firstColumn="0" w:lastColumn="0" w:oddVBand="0" w:evenVBand="0" w:oddHBand="1" w:evenHBand="0" w:firstRowFirstColumn="0" w:firstRowLastColumn="0" w:lastRowFirstColumn="0" w:lastRowLastColumn="0"/>
              <w:rPr>
                <w:lang w:val="es-ES"/>
              </w:rPr>
            </w:pPr>
            <w:r w:rsidRPr="00857D4A">
              <w:rPr>
                <w:lang w:val="es-ES"/>
              </w:rPr>
              <w:t xml:space="preserve">Aplicar análisis 6R al portafolio (ABC </w:t>
            </w:r>
            <w:proofErr w:type="spellStart"/>
            <w:r w:rsidRPr="00857D4A">
              <w:rPr>
                <w:lang w:val="es-ES"/>
              </w:rPr>
              <w:t>Analytics</w:t>
            </w:r>
            <w:proofErr w:type="spellEnd"/>
            <w:r w:rsidRPr="00857D4A">
              <w:rPr>
                <w:lang w:val="es-ES"/>
              </w:rPr>
              <w:t>)</w:t>
            </w:r>
          </w:p>
        </w:tc>
        <w:tc>
          <w:tcPr>
            <w:tcW w:w="1984" w:type="dxa"/>
          </w:tcPr>
          <w:p w14:paraId="4CA07319" w14:textId="77777777" w:rsidR="00DC21FB" w:rsidRDefault="00000000">
            <w:pPr>
              <w:cnfStyle w:val="000000100000" w:firstRow="0" w:lastRow="0" w:firstColumn="0" w:lastColumn="0" w:oddVBand="0" w:evenVBand="0" w:oddHBand="1" w:evenHBand="0" w:firstRowFirstColumn="0" w:firstRowLastColumn="0" w:lastRowFirstColumn="0" w:lastRowLastColumn="0"/>
            </w:pPr>
            <w:r>
              <w:t>Sprint 2</w:t>
            </w:r>
          </w:p>
        </w:tc>
      </w:tr>
      <w:tr w:rsidR="00DC21FB" w14:paraId="0A14FF8F" w14:textId="77777777" w:rsidTr="00DC21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5124A3DD" w14:textId="77777777" w:rsidR="00DC21FB" w:rsidRDefault="00000000">
            <w:r>
              <w:t>US-08</w:t>
            </w:r>
          </w:p>
        </w:tc>
        <w:tc>
          <w:tcPr>
            <w:tcW w:w="5669" w:type="dxa"/>
          </w:tcPr>
          <w:p w14:paraId="05AF41EF" w14:textId="77777777" w:rsidR="00DC21FB" w:rsidRPr="00857D4A" w:rsidRDefault="00000000">
            <w:pPr>
              <w:cnfStyle w:val="000000010000" w:firstRow="0" w:lastRow="0" w:firstColumn="0" w:lastColumn="0" w:oddVBand="0" w:evenVBand="0" w:oddHBand="0" w:evenHBand="1" w:firstRowFirstColumn="0" w:firstRowLastColumn="0" w:lastRowFirstColumn="0" w:lastRowLastColumn="0"/>
              <w:rPr>
                <w:lang w:val="es-ES"/>
              </w:rPr>
            </w:pPr>
            <w:r w:rsidRPr="00857D4A">
              <w:rPr>
                <w:lang w:val="es-ES"/>
              </w:rPr>
              <w:t xml:space="preserve">Documentar arquitectura </w:t>
            </w:r>
            <w:proofErr w:type="spellStart"/>
            <w:r w:rsidRPr="00857D4A">
              <w:rPr>
                <w:lang w:val="es-ES"/>
              </w:rPr>
              <w:t>cloud</w:t>
            </w:r>
            <w:proofErr w:type="spellEnd"/>
            <w:r w:rsidRPr="00857D4A">
              <w:rPr>
                <w:lang w:val="es-ES"/>
              </w:rPr>
              <w:t xml:space="preserve"> objetivo y Wave </w:t>
            </w:r>
            <w:proofErr w:type="spellStart"/>
            <w:r w:rsidRPr="00857D4A">
              <w:rPr>
                <w:lang w:val="es-ES"/>
              </w:rPr>
              <w:t>Planning</w:t>
            </w:r>
            <w:proofErr w:type="spellEnd"/>
          </w:p>
        </w:tc>
        <w:tc>
          <w:tcPr>
            <w:tcW w:w="1984" w:type="dxa"/>
          </w:tcPr>
          <w:p w14:paraId="2F812FD6" w14:textId="77777777" w:rsidR="00DC21FB" w:rsidRDefault="00000000">
            <w:pPr>
              <w:cnfStyle w:val="000000010000" w:firstRow="0" w:lastRow="0" w:firstColumn="0" w:lastColumn="0" w:oddVBand="0" w:evenVBand="0" w:oddHBand="0" w:evenHBand="1" w:firstRowFirstColumn="0" w:firstRowLastColumn="0" w:lastRowFirstColumn="0" w:lastRowLastColumn="0"/>
            </w:pPr>
            <w:r>
              <w:t>Sprint 3</w:t>
            </w:r>
          </w:p>
        </w:tc>
      </w:tr>
    </w:tbl>
    <w:p w14:paraId="629CCA1E" w14:textId="77777777" w:rsidR="00DC21FB" w:rsidRDefault="00000000">
      <w:pPr>
        <w:pStyle w:val="Ttulo2"/>
      </w:pPr>
      <w:r>
        <w:t>8.2 Sprints</w:t>
      </w:r>
    </w:p>
    <w:p w14:paraId="3402D171" w14:textId="77777777" w:rsidR="00DC21FB" w:rsidRDefault="00000000">
      <w:r>
        <w:rPr>
          <w:b/>
        </w:rPr>
        <w:t>Teoría:</w:t>
      </w:r>
    </w:p>
    <w:p w14:paraId="6B29AF25" w14:textId="77777777" w:rsidR="00DC21FB" w:rsidRPr="00857D4A" w:rsidRDefault="00000000">
      <w:pPr>
        <w:rPr>
          <w:lang w:val="es-ES"/>
        </w:rPr>
      </w:pPr>
      <w:r w:rsidRPr="00857D4A">
        <w:rPr>
          <w:lang w:val="es-ES"/>
        </w:rPr>
        <w:t xml:space="preserve">Un Sprint es un periodo de tiempo fijo (habitualmente 2-4 semanas) durante el cual el equipo se compromete a entregar un incremento funcional del producto. La selección de qué entra en cada Sprint se hace en el Sprint </w:t>
      </w:r>
      <w:proofErr w:type="spellStart"/>
      <w:r w:rsidRPr="00857D4A">
        <w:rPr>
          <w:lang w:val="es-ES"/>
        </w:rPr>
        <w:t>Planning</w:t>
      </w:r>
      <w:proofErr w:type="spellEnd"/>
      <w:r w:rsidRPr="00857D4A">
        <w:rPr>
          <w:lang w:val="es-ES"/>
        </w:rPr>
        <w:t xml:space="preserve">, donde el equipo elige del Backlog las </w:t>
      </w:r>
      <w:proofErr w:type="spellStart"/>
      <w:r w:rsidRPr="00857D4A">
        <w:rPr>
          <w:lang w:val="es-ES"/>
        </w:rPr>
        <w:t>user</w:t>
      </w:r>
      <w:proofErr w:type="spellEnd"/>
      <w:r w:rsidRPr="00857D4A">
        <w:rPr>
          <w:lang w:val="es-ES"/>
        </w:rPr>
        <w:t xml:space="preserve"> </w:t>
      </w:r>
      <w:proofErr w:type="spellStart"/>
      <w:r w:rsidRPr="00857D4A">
        <w:rPr>
          <w:lang w:val="es-ES"/>
        </w:rPr>
        <w:t>stories</w:t>
      </w:r>
      <w:proofErr w:type="spellEnd"/>
      <w:r w:rsidRPr="00857D4A">
        <w:rPr>
          <w:lang w:val="es-ES"/>
        </w:rPr>
        <w:t xml:space="preserve"> que puede asumir. El esfuerzo se mide en puntos de historia, una unidad relativa de complejidad (no se mide en horas/días).</w:t>
      </w:r>
    </w:p>
    <w:p w14:paraId="39310924" w14:textId="77777777" w:rsidR="00DC21FB" w:rsidRPr="00857D4A" w:rsidRDefault="00000000">
      <w:pPr>
        <w:rPr>
          <w:lang w:val="es-ES"/>
        </w:rPr>
      </w:pPr>
      <w:r w:rsidRPr="00857D4A">
        <w:rPr>
          <w:b/>
          <w:lang w:val="es-ES"/>
        </w:rPr>
        <w:t>Aplicación al proyecto:</w:t>
      </w:r>
    </w:p>
    <w:p w14:paraId="293876BB" w14:textId="77777777" w:rsidR="00DC21FB" w:rsidRPr="00857D4A" w:rsidRDefault="00000000">
      <w:pPr>
        <w:rPr>
          <w:lang w:val="es-ES"/>
        </w:rPr>
      </w:pPr>
      <w:r w:rsidRPr="00857D4A">
        <w:rPr>
          <w:lang w:val="es-ES"/>
        </w:rPr>
        <w:t xml:space="preserve">El proyecto se ha planificado en tres </w:t>
      </w:r>
      <w:proofErr w:type="spellStart"/>
      <w:r w:rsidRPr="00857D4A">
        <w:rPr>
          <w:lang w:val="es-ES"/>
        </w:rPr>
        <w:t>Sprints</w:t>
      </w:r>
      <w:proofErr w:type="spellEnd"/>
      <w:r w:rsidRPr="00857D4A">
        <w:rPr>
          <w:lang w:val="es-ES"/>
        </w:rPr>
        <w:t xml:space="preserve"> de 2 semanas cada uno:</w:t>
      </w:r>
    </w:p>
    <w:tbl>
      <w:tblPr>
        <w:tblStyle w:val="Cuadrculaclara-nfasis1"/>
        <w:tblW w:w="0" w:type="auto"/>
        <w:tblLook w:val="04A0" w:firstRow="1" w:lastRow="0" w:firstColumn="1" w:lastColumn="0" w:noHBand="0" w:noVBand="1"/>
      </w:tblPr>
      <w:tblGrid>
        <w:gridCol w:w="1984"/>
        <w:gridCol w:w="2268"/>
        <w:gridCol w:w="1984"/>
        <w:gridCol w:w="2268"/>
      </w:tblGrid>
      <w:tr w:rsidR="00DC21FB" w14:paraId="044113ED" w14:textId="77777777" w:rsidTr="00DC21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62FB6CD" w14:textId="77777777" w:rsidR="00DC21FB" w:rsidRDefault="00000000">
            <w:r>
              <w:rPr>
                <w:color w:val="FFFFFF"/>
              </w:rPr>
              <w:t>Sprint</w:t>
            </w:r>
          </w:p>
        </w:tc>
        <w:tc>
          <w:tcPr>
            <w:tcW w:w="2268" w:type="dxa"/>
          </w:tcPr>
          <w:p w14:paraId="1F84D2A2" w14:textId="77777777" w:rsidR="00DC21FB" w:rsidRDefault="00000000">
            <w:pPr>
              <w:cnfStyle w:val="100000000000" w:firstRow="1" w:lastRow="0" w:firstColumn="0" w:lastColumn="0" w:oddVBand="0" w:evenVBand="0" w:oddHBand="0" w:evenHBand="0" w:firstRowFirstColumn="0" w:firstRowLastColumn="0" w:lastRowFirstColumn="0" w:lastRowLastColumn="0"/>
            </w:pPr>
            <w:r>
              <w:rPr>
                <w:color w:val="FFFFFF"/>
              </w:rPr>
              <w:t>Foco</w:t>
            </w:r>
          </w:p>
        </w:tc>
        <w:tc>
          <w:tcPr>
            <w:tcW w:w="1984" w:type="dxa"/>
          </w:tcPr>
          <w:p w14:paraId="45914394" w14:textId="77777777" w:rsidR="00DC21FB" w:rsidRDefault="00000000">
            <w:pPr>
              <w:cnfStyle w:val="100000000000" w:firstRow="1" w:lastRow="0" w:firstColumn="0" w:lastColumn="0" w:oddVBand="0" w:evenVBand="0" w:oddHBand="0" w:evenHBand="0" w:firstRowFirstColumn="0" w:firstRowLastColumn="0" w:lastRowFirstColumn="0" w:lastRowLastColumn="0"/>
            </w:pPr>
            <w:r>
              <w:rPr>
                <w:color w:val="FFFFFF"/>
              </w:rPr>
              <w:t>User Stories</w:t>
            </w:r>
          </w:p>
        </w:tc>
        <w:tc>
          <w:tcPr>
            <w:tcW w:w="2268" w:type="dxa"/>
          </w:tcPr>
          <w:p w14:paraId="70DA5D7A" w14:textId="77777777" w:rsidR="00DC21FB" w:rsidRDefault="00000000">
            <w:pPr>
              <w:cnfStyle w:val="100000000000" w:firstRow="1" w:lastRow="0" w:firstColumn="0" w:lastColumn="0" w:oddVBand="0" w:evenVBand="0" w:oddHBand="0" w:evenHBand="0" w:firstRowFirstColumn="0" w:firstRowLastColumn="0" w:lastRowFirstColumn="0" w:lastRowLastColumn="0"/>
            </w:pPr>
            <w:r>
              <w:rPr>
                <w:color w:val="FFFFFF"/>
              </w:rPr>
              <w:t>Resultado</w:t>
            </w:r>
          </w:p>
        </w:tc>
      </w:tr>
      <w:tr w:rsidR="00DC21FB" w:rsidRPr="000C4368" w14:paraId="18F4CA70" w14:textId="77777777" w:rsidTr="00DC2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FA60F4A" w14:textId="77777777" w:rsidR="00DC21FB" w:rsidRDefault="00000000">
            <w:r>
              <w:lastRenderedPageBreak/>
              <w:t>Sprint 1 — Base técnica</w:t>
            </w:r>
          </w:p>
        </w:tc>
        <w:tc>
          <w:tcPr>
            <w:tcW w:w="2268" w:type="dxa"/>
          </w:tcPr>
          <w:p w14:paraId="30A55975" w14:textId="77777777" w:rsidR="00DC21FB" w:rsidRPr="00857D4A" w:rsidRDefault="00000000">
            <w:pPr>
              <w:cnfStyle w:val="000000100000" w:firstRow="0" w:lastRow="0" w:firstColumn="0" w:lastColumn="0" w:oddVBand="0" w:evenVBand="0" w:oddHBand="1" w:evenHBand="0" w:firstRowFirstColumn="0" w:firstRowLastColumn="0" w:lastRowFirstColumn="0" w:lastRowLastColumn="0"/>
              <w:rPr>
                <w:lang w:val="es-ES"/>
              </w:rPr>
            </w:pPr>
            <w:r w:rsidRPr="00857D4A">
              <w:rPr>
                <w:lang w:val="es-ES"/>
              </w:rPr>
              <w:t xml:space="preserve">API funcional, contenerizada y con </w:t>
            </w:r>
            <w:proofErr w:type="spellStart"/>
            <w:r w:rsidRPr="00857D4A">
              <w:rPr>
                <w:lang w:val="es-ES"/>
              </w:rPr>
              <w:t>tests</w:t>
            </w:r>
            <w:proofErr w:type="spellEnd"/>
          </w:p>
        </w:tc>
        <w:tc>
          <w:tcPr>
            <w:tcW w:w="1984" w:type="dxa"/>
          </w:tcPr>
          <w:p w14:paraId="5265B399" w14:textId="77777777" w:rsidR="00DC21FB" w:rsidRDefault="00000000">
            <w:pPr>
              <w:cnfStyle w:val="000000100000" w:firstRow="0" w:lastRow="0" w:firstColumn="0" w:lastColumn="0" w:oddVBand="0" w:evenVBand="0" w:oddHBand="1" w:evenHBand="0" w:firstRowFirstColumn="0" w:firstRowLastColumn="0" w:lastRowFirstColumn="0" w:lastRowLastColumn="0"/>
            </w:pPr>
            <w:r>
              <w:t>US-01, US-02, US-03, US-04</w:t>
            </w:r>
          </w:p>
        </w:tc>
        <w:tc>
          <w:tcPr>
            <w:tcW w:w="2268" w:type="dxa"/>
          </w:tcPr>
          <w:p w14:paraId="22A7C31C" w14:textId="77777777" w:rsidR="00DC21FB" w:rsidRPr="00857D4A" w:rsidRDefault="00000000">
            <w:pPr>
              <w:cnfStyle w:val="000000100000" w:firstRow="0" w:lastRow="0" w:firstColumn="0" w:lastColumn="0" w:oddVBand="0" w:evenVBand="0" w:oddHBand="1" w:evenHBand="0" w:firstRowFirstColumn="0" w:firstRowLastColumn="0" w:lastRowFirstColumn="0" w:lastRowLastColumn="0"/>
              <w:rPr>
                <w:lang w:val="es-ES"/>
              </w:rPr>
            </w:pPr>
            <w:r w:rsidRPr="00857D4A">
              <w:rPr>
                <w:lang w:val="es-ES"/>
              </w:rPr>
              <w:t xml:space="preserve">Repo verde con </w:t>
            </w:r>
            <w:proofErr w:type="spellStart"/>
            <w:r w:rsidRPr="00857D4A">
              <w:rPr>
                <w:lang w:val="es-ES"/>
              </w:rPr>
              <w:t>pytest+coverage</w:t>
            </w:r>
            <w:proofErr w:type="spellEnd"/>
            <w:r w:rsidRPr="00857D4A">
              <w:rPr>
                <w:lang w:val="es-ES"/>
              </w:rPr>
              <w:t xml:space="preserve"> ≥ 70 %, imagen Docker que arranca </w:t>
            </w:r>
            <w:proofErr w:type="spellStart"/>
            <w:r w:rsidRPr="00857D4A">
              <w:rPr>
                <w:lang w:val="es-ES"/>
              </w:rPr>
              <w:t>uvicorn</w:t>
            </w:r>
            <w:proofErr w:type="spellEnd"/>
            <w:r w:rsidRPr="00857D4A">
              <w:rPr>
                <w:lang w:val="es-ES"/>
              </w:rPr>
              <w:t xml:space="preserve"> en :8000</w:t>
            </w:r>
          </w:p>
        </w:tc>
      </w:tr>
      <w:tr w:rsidR="00DC21FB" w14:paraId="1E3F11C5" w14:textId="77777777" w:rsidTr="00DC21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206E62F" w14:textId="77777777" w:rsidR="00DC21FB" w:rsidRDefault="00000000">
            <w:r>
              <w:t xml:space="preserve">Sprint 2 — </w:t>
            </w:r>
            <w:proofErr w:type="spellStart"/>
            <w:r>
              <w:t>Infraestructura</w:t>
            </w:r>
            <w:proofErr w:type="spellEnd"/>
            <w:r>
              <w:t xml:space="preserve"> y CI</w:t>
            </w:r>
          </w:p>
        </w:tc>
        <w:tc>
          <w:tcPr>
            <w:tcW w:w="2268" w:type="dxa"/>
          </w:tcPr>
          <w:p w14:paraId="5DB95517" w14:textId="77777777" w:rsidR="00DC21FB" w:rsidRPr="00857D4A" w:rsidRDefault="00000000">
            <w:pPr>
              <w:cnfStyle w:val="000000010000" w:firstRow="0" w:lastRow="0" w:firstColumn="0" w:lastColumn="0" w:oddVBand="0" w:evenVBand="0" w:oddHBand="0" w:evenHBand="1" w:firstRowFirstColumn="0" w:firstRowLastColumn="0" w:lastRowFirstColumn="0" w:lastRowLastColumn="0"/>
              <w:rPr>
                <w:lang w:val="es-ES"/>
              </w:rPr>
            </w:pPr>
            <w:proofErr w:type="spellStart"/>
            <w:r w:rsidRPr="00857D4A">
              <w:rPr>
                <w:lang w:val="es-ES"/>
              </w:rPr>
              <w:t>IaC</w:t>
            </w:r>
            <w:proofErr w:type="spellEnd"/>
            <w:r w:rsidRPr="00857D4A">
              <w:rPr>
                <w:lang w:val="es-ES"/>
              </w:rPr>
              <w:t xml:space="preserve"> con </w:t>
            </w:r>
            <w:proofErr w:type="spellStart"/>
            <w:r w:rsidRPr="00857D4A">
              <w:rPr>
                <w:lang w:val="es-ES"/>
              </w:rPr>
              <w:t>Terraform</w:t>
            </w:r>
            <w:proofErr w:type="spellEnd"/>
            <w:r w:rsidRPr="00857D4A">
              <w:rPr>
                <w:lang w:val="es-ES"/>
              </w:rPr>
              <w:t xml:space="preserve"> y pipeline CI con GitHub </w:t>
            </w:r>
            <w:proofErr w:type="spellStart"/>
            <w:r w:rsidRPr="00857D4A">
              <w:rPr>
                <w:lang w:val="es-ES"/>
              </w:rPr>
              <w:t>Actions</w:t>
            </w:r>
            <w:proofErr w:type="spellEnd"/>
          </w:p>
        </w:tc>
        <w:tc>
          <w:tcPr>
            <w:tcW w:w="1984" w:type="dxa"/>
          </w:tcPr>
          <w:p w14:paraId="2A024028" w14:textId="77777777" w:rsidR="00DC21FB" w:rsidRDefault="00000000">
            <w:pPr>
              <w:cnfStyle w:val="000000010000" w:firstRow="0" w:lastRow="0" w:firstColumn="0" w:lastColumn="0" w:oddVBand="0" w:evenVBand="0" w:oddHBand="0" w:evenHBand="1" w:firstRowFirstColumn="0" w:firstRowLastColumn="0" w:lastRowFirstColumn="0" w:lastRowLastColumn="0"/>
            </w:pPr>
            <w:r>
              <w:t>US-05, US-06, US-07</w:t>
            </w:r>
          </w:p>
        </w:tc>
        <w:tc>
          <w:tcPr>
            <w:tcW w:w="2268" w:type="dxa"/>
          </w:tcPr>
          <w:p w14:paraId="3363FF1F" w14:textId="77777777" w:rsidR="00DC21FB" w:rsidRDefault="00000000">
            <w:pPr>
              <w:cnfStyle w:val="000000010000" w:firstRow="0" w:lastRow="0" w:firstColumn="0" w:lastColumn="0" w:oddVBand="0" w:evenVBand="0" w:oddHBand="0" w:evenHBand="1" w:firstRowFirstColumn="0" w:firstRowLastColumn="0" w:lastRowFirstColumn="0" w:lastRowLastColumn="0"/>
            </w:pPr>
            <w:r>
              <w:t>Workflow CI verde en main, Terraform que crea RG + Container Group, notebook 6R subido</w:t>
            </w:r>
          </w:p>
        </w:tc>
      </w:tr>
      <w:tr w:rsidR="00DC21FB" w:rsidRPr="000C4368" w14:paraId="49B70F5C" w14:textId="77777777" w:rsidTr="00DC2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4996D4F" w14:textId="77777777" w:rsidR="00DC21FB" w:rsidRDefault="00000000">
            <w:r>
              <w:t>Sprint 3 — Documentación final</w:t>
            </w:r>
          </w:p>
        </w:tc>
        <w:tc>
          <w:tcPr>
            <w:tcW w:w="2268" w:type="dxa"/>
          </w:tcPr>
          <w:p w14:paraId="3D035920" w14:textId="77777777" w:rsidR="00DC21FB" w:rsidRPr="00857D4A" w:rsidRDefault="00000000">
            <w:pPr>
              <w:cnfStyle w:val="000000100000" w:firstRow="0" w:lastRow="0" w:firstColumn="0" w:lastColumn="0" w:oddVBand="0" w:evenVBand="0" w:oddHBand="1" w:evenHBand="0" w:firstRowFirstColumn="0" w:firstRowLastColumn="0" w:lastRowFirstColumn="0" w:lastRowLastColumn="0"/>
              <w:rPr>
                <w:lang w:val="es-ES"/>
              </w:rPr>
            </w:pPr>
            <w:r w:rsidRPr="00857D4A">
              <w:rPr>
                <w:lang w:val="es-ES"/>
              </w:rPr>
              <w:t xml:space="preserve">Arquitectura objetivo y Wave </w:t>
            </w:r>
            <w:proofErr w:type="spellStart"/>
            <w:r w:rsidRPr="00857D4A">
              <w:rPr>
                <w:lang w:val="es-ES"/>
              </w:rPr>
              <w:t>Planning</w:t>
            </w:r>
            <w:proofErr w:type="spellEnd"/>
          </w:p>
        </w:tc>
        <w:tc>
          <w:tcPr>
            <w:tcW w:w="1984" w:type="dxa"/>
          </w:tcPr>
          <w:p w14:paraId="447EE9FB" w14:textId="77777777" w:rsidR="00DC21FB" w:rsidRDefault="00000000">
            <w:pPr>
              <w:cnfStyle w:val="000000100000" w:firstRow="0" w:lastRow="0" w:firstColumn="0" w:lastColumn="0" w:oddVBand="0" w:evenVBand="0" w:oddHBand="1" w:evenHBand="0" w:firstRowFirstColumn="0" w:firstRowLastColumn="0" w:lastRowFirstColumn="0" w:lastRowLastColumn="0"/>
            </w:pPr>
            <w:r>
              <w:t>US-08</w:t>
            </w:r>
          </w:p>
        </w:tc>
        <w:tc>
          <w:tcPr>
            <w:tcW w:w="2268" w:type="dxa"/>
          </w:tcPr>
          <w:p w14:paraId="53E3155A" w14:textId="77777777" w:rsidR="00DC21FB" w:rsidRPr="00857D4A" w:rsidRDefault="00000000">
            <w:pPr>
              <w:cnfStyle w:val="000000100000" w:firstRow="0" w:lastRow="0" w:firstColumn="0" w:lastColumn="0" w:oddVBand="0" w:evenVBand="0" w:oddHBand="1" w:evenHBand="0" w:firstRowFirstColumn="0" w:firstRowLastColumn="0" w:lastRowFirstColumn="0" w:lastRowLastColumn="0"/>
              <w:rPr>
                <w:lang w:val="es-ES"/>
              </w:rPr>
            </w:pPr>
            <w:r w:rsidRPr="00857D4A">
              <w:rPr>
                <w:lang w:val="es-ES"/>
              </w:rPr>
              <w:t>README profesional con diagrama, métricas DORA y plan de oleadas</w:t>
            </w:r>
          </w:p>
        </w:tc>
      </w:tr>
    </w:tbl>
    <w:p w14:paraId="0ED52B52" w14:textId="77777777" w:rsidR="00DC21FB" w:rsidRPr="00857D4A" w:rsidRDefault="00000000">
      <w:pPr>
        <w:rPr>
          <w:lang w:val="es-ES"/>
        </w:rPr>
      </w:pPr>
      <w:r w:rsidRPr="00857D4A">
        <w:rPr>
          <w:b/>
          <w:lang w:val="es-ES"/>
        </w:rPr>
        <w:t>Ejemplo realista de planificación (Sprint 1):</w:t>
      </w:r>
    </w:p>
    <w:p w14:paraId="22EB95AC" w14:textId="77777777" w:rsidR="00DC21FB" w:rsidRPr="00857D4A" w:rsidRDefault="00000000">
      <w:pPr>
        <w:rPr>
          <w:lang w:val="es-ES"/>
        </w:rPr>
      </w:pPr>
      <w:r w:rsidRPr="00857D4A">
        <w:rPr>
          <w:lang w:val="es-ES"/>
        </w:rPr>
        <w:t xml:space="preserve">Capacidad estimada del equipo: 20 puntos de historia. </w:t>
      </w:r>
      <w:r>
        <w:t xml:space="preserve">Stories </w:t>
      </w:r>
      <w:proofErr w:type="spellStart"/>
      <w:r>
        <w:t>elegidas</w:t>
      </w:r>
      <w:proofErr w:type="spellEnd"/>
      <w:r>
        <w:t xml:space="preserve">: US-01 (5 pts), US-02 (3 pts), US-03 (5 pts), US-04 (5 pts) = 18 pts. </w:t>
      </w:r>
      <w:r w:rsidRPr="00857D4A">
        <w:rPr>
          <w:lang w:val="es-ES"/>
        </w:rPr>
        <w:t xml:space="preserve">Se reserva un 10 % de holgura para imprevistos. </w:t>
      </w:r>
      <w:proofErr w:type="spellStart"/>
      <w:r w:rsidRPr="00857D4A">
        <w:rPr>
          <w:lang w:val="es-ES"/>
        </w:rPr>
        <w:t>Definition</w:t>
      </w:r>
      <w:proofErr w:type="spellEnd"/>
      <w:r w:rsidRPr="00857D4A">
        <w:rPr>
          <w:lang w:val="es-ES"/>
        </w:rPr>
        <w:t xml:space="preserve"> </w:t>
      </w:r>
      <w:proofErr w:type="spellStart"/>
      <w:r w:rsidRPr="00857D4A">
        <w:rPr>
          <w:lang w:val="es-ES"/>
        </w:rPr>
        <w:t>of</w:t>
      </w:r>
      <w:proofErr w:type="spellEnd"/>
      <w:r w:rsidRPr="00857D4A">
        <w:rPr>
          <w:lang w:val="es-ES"/>
        </w:rPr>
        <w:t xml:space="preserve"> Done del Sprint 1: el comando `</w:t>
      </w:r>
      <w:proofErr w:type="spellStart"/>
      <w:r w:rsidRPr="00857D4A">
        <w:rPr>
          <w:lang w:val="es-ES"/>
        </w:rPr>
        <w:t>docker</w:t>
      </w:r>
      <w:proofErr w:type="spellEnd"/>
      <w:r w:rsidRPr="00857D4A">
        <w:rPr>
          <w:lang w:val="es-ES"/>
        </w:rPr>
        <w:t xml:space="preserve"> run sales-api` levanta la API y `</w:t>
      </w:r>
      <w:proofErr w:type="spellStart"/>
      <w:r w:rsidRPr="00857D4A">
        <w:rPr>
          <w:lang w:val="es-ES"/>
        </w:rPr>
        <w:t>pytest</w:t>
      </w:r>
      <w:proofErr w:type="spellEnd"/>
      <w:r w:rsidRPr="00857D4A">
        <w:rPr>
          <w:lang w:val="es-ES"/>
        </w:rPr>
        <w:t xml:space="preserve"> --</w:t>
      </w:r>
      <w:proofErr w:type="spellStart"/>
      <w:r w:rsidRPr="00857D4A">
        <w:rPr>
          <w:lang w:val="es-ES"/>
        </w:rPr>
        <w:t>cov</w:t>
      </w:r>
      <w:proofErr w:type="spellEnd"/>
      <w:r w:rsidRPr="00857D4A">
        <w:rPr>
          <w:lang w:val="es-ES"/>
        </w:rPr>
        <w:t>` pasa al 100 % en local y CI.</w:t>
      </w:r>
    </w:p>
    <w:p w14:paraId="42D9B9C1" w14:textId="77777777" w:rsidR="00DC21FB" w:rsidRPr="00857D4A" w:rsidRDefault="00000000">
      <w:pPr>
        <w:pStyle w:val="Ttulo2"/>
        <w:rPr>
          <w:lang w:val="es-ES"/>
        </w:rPr>
      </w:pPr>
      <w:r w:rsidRPr="00857D4A">
        <w:rPr>
          <w:lang w:val="es-ES"/>
        </w:rPr>
        <w:t>8.3 Ceremonias Scrum</w:t>
      </w:r>
    </w:p>
    <w:p w14:paraId="35B80BE3" w14:textId="77777777" w:rsidR="00DC21FB" w:rsidRPr="00857D4A" w:rsidRDefault="00000000">
      <w:pPr>
        <w:rPr>
          <w:lang w:val="es-ES"/>
        </w:rPr>
      </w:pPr>
      <w:r w:rsidRPr="00857D4A">
        <w:rPr>
          <w:lang w:val="es-ES"/>
        </w:rPr>
        <w:t>Scrum define cuatro ceremonias que estructuran el trabajo del equipo en el tiempo. Cada una se aplica en este proyecto adaptada al tamaño del equipo:</w:t>
      </w:r>
    </w:p>
    <w:p w14:paraId="70ACD715" w14:textId="77777777" w:rsidR="00DC21FB" w:rsidRDefault="00000000">
      <w:r>
        <w:rPr>
          <w:b/>
        </w:rPr>
        <w:t xml:space="preserve">Sprint Planning (al </w:t>
      </w:r>
      <w:proofErr w:type="spellStart"/>
      <w:r>
        <w:rPr>
          <w:b/>
        </w:rPr>
        <w:t>inicio</w:t>
      </w:r>
      <w:proofErr w:type="spellEnd"/>
      <w:r>
        <w:rPr>
          <w:b/>
        </w:rPr>
        <w:t xml:space="preserve"> del Sprint).</w:t>
      </w:r>
    </w:p>
    <w:p w14:paraId="31C435BE" w14:textId="77777777" w:rsidR="00DC21FB" w:rsidRPr="00857D4A" w:rsidRDefault="00000000">
      <w:pPr>
        <w:rPr>
          <w:lang w:val="es-ES"/>
        </w:rPr>
      </w:pPr>
      <w:r w:rsidRPr="00857D4A">
        <w:rPr>
          <w:lang w:val="es-ES"/>
        </w:rPr>
        <w:t xml:space="preserve">Reunión de planificación donde se eligen del Backlog las </w:t>
      </w:r>
      <w:proofErr w:type="spellStart"/>
      <w:r w:rsidRPr="00857D4A">
        <w:rPr>
          <w:lang w:val="es-ES"/>
        </w:rPr>
        <w:t>user</w:t>
      </w:r>
      <w:proofErr w:type="spellEnd"/>
      <w:r w:rsidRPr="00857D4A">
        <w:rPr>
          <w:lang w:val="es-ES"/>
        </w:rPr>
        <w:t xml:space="preserve"> </w:t>
      </w:r>
      <w:proofErr w:type="spellStart"/>
      <w:r w:rsidRPr="00857D4A">
        <w:rPr>
          <w:lang w:val="es-ES"/>
        </w:rPr>
        <w:t>stories</w:t>
      </w:r>
      <w:proofErr w:type="spellEnd"/>
      <w:r w:rsidRPr="00857D4A">
        <w:rPr>
          <w:lang w:val="es-ES"/>
        </w:rPr>
        <w:t xml:space="preserve"> que entran en el Sprint y el equipo se compromete con ellas. En el proyecto, cada Sprint </w:t>
      </w:r>
      <w:proofErr w:type="spellStart"/>
      <w:r w:rsidRPr="00857D4A">
        <w:rPr>
          <w:lang w:val="es-ES"/>
        </w:rPr>
        <w:t>Planning</w:t>
      </w:r>
      <w:proofErr w:type="spellEnd"/>
      <w:r w:rsidRPr="00857D4A">
        <w:rPr>
          <w:lang w:val="es-ES"/>
        </w:rPr>
        <w:t xml:space="preserve"> queda documentado como un </w:t>
      </w:r>
      <w:proofErr w:type="spellStart"/>
      <w:r w:rsidRPr="00857D4A">
        <w:rPr>
          <w:lang w:val="es-ES"/>
        </w:rPr>
        <w:t>Issue</w:t>
      </w:r>
      <w:proofErr w:type="spellEnd"/>
      <w:r w:rsidRPr="00857D4A">
        <w:rPr>
          <w:lang w:val="es-ES"/>
        </w:rPr>
        <w:t xml:space="preserve"> tipo "Sprint </w:t>
      </w:r>
      <w:proofErr w:type="spellStart"/>
      <w:r w:rsidRPr="00857D4A">
        <w:rPr>
          <w:lang w:val="es-ES"/>
        </w:rPr>
        <w:t>Planning</w:t>
      </w:r>
      <w:proofErr w:type="spellEnd"/>
      <w:r w:rsidRPr="00857D4A">
        <w:rPr>
          <w:lang w:val="es-ES"/>
        </w:rPr>
        <w:t xml:space="preserve"> – Sprint X" con un </w:t>
      </w:r>
      <w:proofErr w:type="spellStart"/>
      <w:r w:rsidRPr="00857D4A">
        <w:rPr>
          <w:lang w:val="es-ES"/>
        </w:rPr>
        <w:t>checklist</w:t>
      </w:r>
      <w:proofErr w:type="spellEnd"/>
      <w:r w:rsidRPr="00857D4A">
        <w:rPr>
          <w:lang w:val="es-ES"/>
        </w:rPr>
        <w:t xml:space="preserve"> de las US comprometidas y el enlace al tablero. Es la evidencia académica de que el Sprint se planificó.</w:t>
      </w:r>
    </w:p>
    <w:p w14:paraId="4F4E9044" w14:textId="77777777" w:rsidR="00DC21FB" w:rsidRPr="00857D4A" w:rsidRDefault="00000000">
      <w:pPr>
        <w:rPr>
          <w:lang w:val="es-ES"/>
        </w:rPr>
      </w:pPr>
      <w:r w:rsidRPr="00857D4A">
        <w:rPr>
          <w:b/>
          <w:lang w:val="es-ES"/>
        </w:rPr>
        <w:t>Daily Scrum (todos los días del Sprint).</w:t>
      </w:r>
    </w:p>
    <w:p w14:paraId="14015D2B" w14:textId="77777777" w:rsidR="00DC21FB" w:rsidRPr="00857D4A" w:rsidRDefault="00000000">
      <w:pPr>
        <w:rPr>
          <w:lang w:val="es-ES"/>
        </w:rPr>
      </w:pPr>
      <w:r w:rsidRPr="00857D4A">
        <w:rPr>
          <w:lang w:val="es-ES"/>
        </w:rPr>
        <w:t xml:space="preserve">Reunión breve (15 min) donde cada miembro responde a tres preguntas: ¿qué hice ayer?, ¿qué voy a hacer hoy?, ¿qué bloqueos tengo? En este proyecto, dado el tamaño reducido del equipo, se aplica una versión simplificada con un log diario en formato texto que se mantiene en un </w:t>
      </w:r>
      <w:proofErr w:type="spellStart"/>
      <w:r w:rsidRPr="00857D4A">
        <w:rPr>
          <w:lang w:val="es-ES"/>
        </w:rPr>
        <w:t>Issue</w:t>
      </w:r>
      <w:proofErr w:type="spellEnd"/>
      <w:r w:rsidRPr="00857D4A">
        <w:rPr>
          <w:lang w:val="es-ES"/>
        </w:rPr>
        <w:t xml:space="preserve"> tipo "Daily log – Sprint X" durante toda la duración del Sprint.</w:t>
      </w:r>
    </w:p>
    <w:p w14:paraId="135FF3A5" w14:textId="77777777" w:rsidR="00DC21FB" w:rsidRDefault="00000000">
      <w:r>
        <w:rPr>
          <w:b/>
        </w:rPr>
        <w:t>Sprint Review (al final del Sprint).</w:t>
      </w:r>
    </w:p>
    <w:p w14:paraId="6312BD2F" w14:textId="77777777" w:rsidR="00DC21FB" w:rsidRPr="00857D4A" w:rsidRDefault="00000000">
      <w:pPr>
        <w:rPr>
          <w:lang w:val="es-ES"/>
        </w:rPr>
      </w:pPr>
      <w:r w:rsidRPr="00857D4A">
        <w:rPr>
          <w:lang w:val="es-ES"/>
        </w:rPr>
        <w:t xml:space="preserve">Demostración del incremento entregado a los </w:t>
      </w:r>
      <w:proofErr w:type="spellStart"/>
      <w:r w:rsidRPr="00857D4A">
        <w:rPr>
          <w:lang w:val="es-ES"/>
        </w:rPr>
        <w:t>stakeholders</w:t>
      </w:r>
      <w:proofErr w:type="spellEnd"/>
      <w:r w:rsidRPr="00857D4A">
        <w:rPr>
          <w:lang w:val="es-ES"/>
        </w:rPr>
        <w:t xml:space="preserve">. El equipo enseña una demo real de la funcionalidad implementada y recibe </w:t>
      </w:r>
      <w:proofErr w:type="spellStart"/>
      <w:r w:rsidRPr="00857D4A">
        <w:rPr>
          <w:lang w:val="es-ES"/>
        </w:rPr>
        <w:t>feedback</w:t>
      </w:r>
      <w:proofErr w:type="spellEnd"/>
      <w:r w:rsidRPr="00857D4A">
        <w:rPr>
          <w:lang w:val="es-ES"/>
        </w:rPr>
        <w:t xml:space="preserve">. En el proyecto, cada Sprint </w:t>
      </w:r>
      <w:proofErr w:type="spellStart"/>
      <w:r w:rsidRPr="00857D4A">
        <w:rPr>
          <w:lang w:val="es-ES"/>
        </w:rPr>
        <w:t>Review</w:t>
      </w:r>
      <w:proofErr w:type="spellEnd"/>
      <w:r w:rsidRPr="00857D4A">
        <w:rPr>
          <w:lang w:val="es-ES"/>
        </w:rPr>
        <w:t xml:space="preserve"> se documenta como un </w:t>
      </w:r>
      <w:proofErr w:type="spellStart"/>
      <w:r w:rsidRPr="00857D4A">
        <w:rPr>
          <w:lang w:val="es-ES"/>
        </w:rPr>
        <w:t>Issue</w:t>
      </w:r>
      <w:proofErr w:type="spellEnd"/>
      <w:r w:rsidRPr="00857D4A">
        <w:rPr>
          <w:lang w:val="es-ES"/>
        </w:rPr>
        <w:t xml:space="preserve"> con la lista de US completadas y el enlace al PR </w:t>
      </w:r>
      <w:proofErr w:type="spellStart"/>
      <w:r w:rsidRPr="00857D4A">
        <w:rPr>
          <w:lang w:val="es-ES"/>
        </w:rPr>
        <w:t>mergeado</w:t>
      </w:r>
      <w:proofErr w:type="spellEnd"/>
      <w:r w:rsidRPr="00857D4A">
        <w:rPr>
          <w:lang w:val="es-ES"/>
        </w:rPr>
        <w:t xml:space="preserve"> y/o al artefacto producido (notebook, README, output del pipeline).</w:t>
      </w:r>
    </w:p>
    <w:p w14:paraId="60F08F69" w14:textId="77777777" w:rsidR="00DC21FB" w:rsidRPr="00857D4A" w:rsidRDefault="00000000">
      <w:pPr>
        <w:rPr>
          <w:lang w:val="es-ES"/>
        </w:rPr>
      </w:pPr>
      <w:r w:rsidRPr="00857D4A">
        <w:rPr>
          <w:b/>
          <w:lang w:val="es-ES"/>
        </w:rPr>
        <w:t xml:space="preserve">Sprint Retrospective (después del </w:t>
      </w:r>
      <w:proofErr w:type="spellStart"/>
      <w:r w:rsidRPr="00857D4A">
        <w:rPr>
          <w:b/>
          <w:lang w:val="es-ES"/>
        </w:rPr>
        <w:t>Review</w:t>
      </w:r>
      <w:proofErr w:type="spellEnd"/>
      <w:r w:rsidRPr="00857D4A">
        <w:rPr>
          <w:b/>
          <w:lang w:val="es-ES"/>
        </w:rPr>
        <w:t>).</w:t>
      </w:r>
    </w:p>
    <w:p w14:paraId="07BA9919" w14:textId="77777777" w:rsidR="00DC21FB" w:rsidRPr="00857D4A" w:rsidRDefault="00000000">
      <w:pPr>
        <w:rPr>
          <w:lang w:val="es-ES"/>
        </w:rPr>
      </w:pPr>
      <w:r w:rsidRPr="00857D4A">
        <w:rPr>
          <w:lang w:val="es-ES"/>
        </w:rPr>
        <w:lastRenderedPageBreak/>
        <w:t xml:space="preserve">El equipo reflexiona sobre el propio proceso del Sprint con el objetivo de mejorar la velocidad y la calidad. Se estructura en tres preguntas: ¿qué funcionó?, ¿qué no?, ¿qué cambiamos? El resultado son acciones concretas que se aplican en el siguiente Sprint </w:t>
      </w:r>
      <w:proofErr w:type="spellStart"/>
      <w:r w:rsidRPr="00857D4A">
        <w:rPr>
          <w:lang w:val="es-ES"/>
        </w:rPr>
        <w:t>Planning</w:t>
      </w:r>
      <w:proofErr w:type="spellEnd"/>
      <w:r w:rsidRPr="00857D4A">
        <w:rPr>
          <w:lang w:val="es-ES"/>
        </w:rPr>
        <w:t xml:space="preserve">. Se documenta como un </w:t>
      </w:r>
      <w:proofErr w:type="spellStart"/>
      <w:r w:rsidRPr="00857D4A">
        <w:rPr>
          <w:lang w:val="es-ES"/>
        </w:rPr>
        <w:t>Issue</w:t>
      </w:r>
      <w:proofErr w:type="spellEnd"/>
      <w:r w:rsidRPr="00857D4A">
        <w:rPr>
          <w:lang w:val="es-ES"/>
        </w:rPr>
        <w:t xml:space="preserve"> cerrando el ciclo del Sprint.</w:t>
      </w:r>
    </w:p>
    <w:p w14:paraId="1C90016B" w14:textId="77777777" w:rsidR="00DC21FB" w:rsidRPr="00857D4A" w:rsidRDefault="00000000">
      <w:pPr>
        <w:rPr>
          <w:lang w:val="es-ES"/>
        </w:rPr>
      </w:pPr>
      <w:r w:rsidRPr="00857D4A">
        <w:rPr>
          <w:b/>
          <w:lang w:val="es-ES"/>
        </w:rPr>
        <w:t>Ejemplo de Retrospectiva del Sprint 1:</w:t>
      </w:r>
    </w:p>
    <w:p w14:paraId="5B931539" w14:textId="77777777" w:rsidR="00DC21FB" w:rsidRPr="00857D4A" w:rsidRDefault="00000000">
      <w:pPr>
        <w:pStyle w:val="Listaconvietas"/>
        <w:rPr>
          <w:lang w:val="es-ES"/>
        </w:rPr>
      </w:pPr>
      <w:r w:rsidRPr="00857D4A">
        <w:rPr>
          <w:b/>
          <w:lang w:val="es-ES"/>
        </w:rPr>
        <w:t xml:space="preserve">✓ </w:t>
      </w:r>
      <w:r w:rsidRPr="00857D4A">
        <w:rPr>
          <w:lang w:val="es-ES"/>
        </w:rPr>
        <w:t xml:space="preserve">Funcionó: separar CI y CD en </w:t>
      </w:r>
      <w:proofErr w:type="spellStart"/>
      <w:r w:rsidRPr="00857D4A">
        <w:rPr>
          <w:lang w:val="es-ES"/>
        </w:rPr>
        <w:t>workflows</w:t>
      </w:r>
      <w:proofErr w:type="spellEnd"/>
      <w:r w:rsidRPr="00857D4A">
        <w:rPr>
          <w:lang w:val="es-ES"/>
        </w:rPr>
        <w:t xml:space="preserve"> distintos permitió iterar sin romper despliegues.</w:t>
      </w:r>
    </w:p>
    <w:p w14:paraId="34A2241E" w14:textId="77777777" w:rsidR="00DC21FB" w:rsidRPr="00857D4A" w:rsidRDefault="00000000">
      <w:pPr>
        <w:pStyle w:val="Listaconvietas"/>
        <w:rPr>
          <w:lang w:val="es-ES"/>
        </w:rPr>
      </w:pPr>
      <w:r w:rsidRPr="00857D4A">
        <w:rPr>
          <w:b/>
          <w:lang w:val="es-ES"/>
        </w:rPr>
        <w:t xml:space="preserve">✗ </w:t>
      </w:r>
      <w:r w:rsidRPr="00857D4A">
        <w:rPr>
          <w:lang w:val="es-ES"/>
        </w:rPr>
        <w:t xml:space="preserve">No funcionó: nombres de archivo con espacios iniciales </w:t>
      </w:r>
      <w:proofErr w:type="gramStart"/>
      <w:r w:rsidRPr="00857D4A">
        <w:rPr>
          <w:lang w:val="es-ES"/>
        </w:rPr>
        <w:t xml:space="preserve">( </w:t>
      </w:r>
      <w:proofErr w:type="spellStart"/>
      <w:r w:rsidRPr="00857D4A">
        <w:rPr>
          <w:lang w:val="es-ES"/>
        </w:rPr>
        <w:t>Dockerfile</w:t>
      </w:r>
      <w:proofErr w:type="spellEnd"/>
      <w:proofErr w:type="gramEnd"/>
      <w:r w:rsidRPr="00857D4A">
        <w:rPr>
          <w:lang w:val="es-ES"/>
        </w:rPr>
        <w:t xml:space="preserve">) bloquearon el </w:t>
      </w:r>
      <w:proofErr w:type="spellStart"/>
      <w:r w:rsidRPr="00857D4A">
        <w:rPr>
          <w:lang w:val="es-ES"/>
        </w:rPr>
        <w:t>build</w:t>
      </w:r>
      <w:proofErr w:type="spellEnd"/>
      <w:r w:rsidRPr="00857D4A">
        <w:rPr>
          <w:lang w:val="es-ES"/>
        </w:rPr>
        <w:t xml:space="preserve"> de Docker.</w:t>
      </w:r>
    </w:p>
    <w:p w14:paraId="4B5068C4" w14:textId="77777777" w:rsidR="00DC21FB" w:rsidRPr="00857D4A" w:rsidRDefault="00000000">
      <w:pPr>
        <w:pStyle w:val="Listaconvietas"/>
        <w:rPr>
          <w:lang w:val="es-ES"/>
        </w:rPr>
      </w:pPr>
      <w:r w:rsidRPr="00857D4A">
        <w:rPr>
          <w:b/>
          <w:lang w:val="es-ES"/>
        </w:rPr>
        <w:t xml:space="preserve">→ </w:t>
      </w:r>
      <w:r w:rsidRPr="00857D4A">
        <w:rPr>
          <w:lang w:val="es-ES"/>
        </w:rPr>
        <w:t xml:space="preserve">Mejora: añadir un </w:t>
      </w:r>
      <w:proofErr w:type="spellStart"/>
      <w:r w:rsidRPr="00857D4A">
        <w:rPr>
          <w:lang w:val="es-ES"/>
        </w:rPr>
        <w:t>linter</w:t>
      </w:r>
      <w:proofErr w:type="spellEnd"/>
      <w:r w:rsidRPr="00857D4A">
        <w:rPr>
          <w:lang w:val="es-ES"/>
        </w:rPr>
        <w:t xml:space="preserve"> de nombres de archivo o validación previa al primer </w:t>
      </w:r>
      <w:proofErr w:type="spellStart"/>
      <w:r w:rsidRPr="00857D4A">
        <w:rPr>
          <w:lang w:val="es-ES"/>
        </w:rPr>
        <w:t>push</w:t>
      </w:r>
      <w:proofErr w:type="spellEnd"/>
      <w:r w:rsidRPr="00857D4A">
        <w:rPr>
          <w:lang w:val="es-ES"/>
        </w:rPr>
        <w:t>.</w:t>
      </w:r>
    </w:p>
    <w:p w14:paraId="66D0072F" w14:textId="77777777" w:rsidR="00DC21FB" w:rsidRPr="00857D4A" w:rsidRDefault="00000000">
      <w:pPr>
        <w:pStyle w:val="Ttulo2"/>
        <w:rPr>
          <w:lang w:val="es-ES"/>
        </w:rPr>
      </w:pPr>
      <w:r w:rsidRPr="00857D4A">
        <w:rPr>
          <w:lang w:val="es-ES"/>
        </w:rPr>
        <w:t>8.4 Tablero Kanban</w:t>
      </w:r>
    </w:p>
    <w:p w14:paraId="55B08A10" w14:textId="77777777" w:rsidR="00DC21FB" w:rsidRPr="00857D4A" w:rsidRDefault="00000000">
      <w:pPr>
        <w:rPr>
          <w:lang w:val="es-ES"/>
        </w:rPr>
      </w:pPr>
      <w:r w:rsidRPr="00857D4A">
        <w:rPr>
          <w:b/>
          <w:lang w:val="es-ES"/>
        </w:rPr>
        <w:t>Teoría:</w:t>
      </w:r>
    </w:p>
    <w:p w14:paraId="70AD688B" w14:textId="77777777" w:rsidR="00DC21FB" w:rsidRPr="00857D4A" w:rsidRDefault="00000000">
      <w:pPr>
        <w:rPr>
          <w:lang w:val="es-ES"/>
        </w:rPr>
      </w:pPr>
      <w:r w:rsidRPr="00857D4A">
        <w:rPr>
          <w:lang w:val="es-ES"/>
        </w:rPr>
        <w:t>Kanban es una metodología visual basada en un tablero con columnas que representan los distintos estados por los que pasa una tarea. El equipo "tira" trabajo del Backlog y lo mueve por las columnas hasta Done. Sus principios clave son: visualización del flujo, limitación del trabajo en curso (WIP) y mejora continua.</w:t>
      </w:r>
    </w:p>
    <w:p w14:paraId="47908971" w14:textId="77777777" w:rsidR="00DC21FB" w:rsidRPr="00857D4A" w:rsidRDefault="00000000">
      <w:pPr>
        <w:rPr>
          <w:lang w:val="es-ES"/>
        </w:rPr>
      </w:pPr>
      <w:r w:rsidRPr="00857D4A">
        <w:rPr>
          <w:b/>
          <w:lang w:val="es-ES"/>
        </w:rPr>
        <w:t>Diferencia entre Scrum y Kanban:</w:t>
      </w:r>
    </w:p>
    <w:tbl>
      <w:tblPr>
        <w:tblStyle w:val="Cuadrculaclara-nfasis1"/>
        <w:tblW w:w="0" w:type="auto"/>
        <w:tblLook w:val="04A0" w:firstRow="1" w:lastRow="0" w:firstColumn="1" w:lastColumn="0" w:noHBand="0" w:noVBand="1"/>
      </w:tblPr>
      <w:tblGrid>
        <w:gridCol w:w="1984"/>
        <w:gridCol w:w="3231"/>
        <w:gridCol w:w="3288"/>
      </w:tblGrid>
      <w:tr w:rsidR="00DC21FB" w14:paraId="5370AC7B" w14:textId="77777777" w:rsidTr="00DC21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EF59217" w14:textId="77777777" w:rsidR="00DC21FB" w:rsidRPr="00857D4A" w:rsidRDefault="00DC21FB">
            <w:pPr>
              <w:rPr>
                <w:lang w:val="es-ES"/>
              </w:rPr>
            </w:pPr>
          </w:p>
        </w:tc>
        <w:tc>
          <w:tcPr>
            <w:tcW w:w="3231" w:type="dxa"/>
          </w:tcPr>
          <w:p w14:paraId="7DF22E41" w14:textId="77777777" w:rsidR="00DC21FB" w:rsidRDefault="00000000">
            <w:pPr>
              <w:cnfStyle w:val="100000000000" w:firstRow="1" w:lastRow="0" w:firstColumn="0" w:lastColumn="0" w:oddVBand="0" w:evenVBand="0" w:oddHBand="0" w:evenHBand="0" w:firstRowFirstColumn="0" w:firstRowLastColumn="0" w:lastRowFirstColumn="0" w:lastRowLastColumn="0"/>
            </w:pPr>
            <w:r>
              <w:rPr>
                <w:color w:val="FFFFFF"/>
              </w:rPr>
              <w:t>Scrum</w:t>
            </w:r>
          </w:p>
        </w:tc>
        <w:tc>
          <w:tcPr>
            <w:tcW w:w="3288" w:type="dxa"/>
          </w:tcPr>
          <w:p w14:paraId="4EE572C4" w14:textId="77777777" w:rsidR="00DC21FB" w:rsidRDefault="00000000">
            <w:pPr>
              <w:cnfStyle w:val="100000000000" w:firstRow="1" w:lastRow="0" w:firstColumn="0" w:lastColumn="0" w:oddVBand="0" w:evenVBand="0" w:oddHBand="0" w:evenHBand="0" w:firstRowFirstColumn="0" w:firstRowLastColumn="0" w:lastRowFirstColumn="0" w:lastRowLastColumn="0"/>
            </w:pPr>
            <w:r>
              <w:rPr>
                <w:color w:val="FFFFFF"/>
              </w:rPr>
              <w:t>Kanban</w:t>
            </w:r>
          </w:p>
        </w:tc>
      </w:tr>
      <w:tr w:rsidR="00DC21FB" w14:paraId="42ECD82C" w14:textId="77777777" w:rsidTr="00DC2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495DE60" w14:textId="77777777" w:rsidR="00DC21FB" w:rsidRDefault="00000000">
            <w:r>
              <w:t>Cadencia</w:t>
            </w:r>
          </w:p>
        </w:tc>
        <w:tc>
          <w:tcPr>
            <w:tcW w:w="3231" w:type="dxa"/>
          </w:tcPr>
          <w:p w14:paraId="2480CDBC" w14:textId="77777777" w:rsidR="00DC21FB" w:rsidRPr="00857D4A" w:rsidRDefault="00000000">
            <w:pPr>
              <w:cnfStyle w:val="000000100000" w:firstRow="0" w:lastRow="0" w:firstColumn="0" w:lastColumn="0" w:oddVBand="0" w:evenVBand="0" w:oddHBand="1" w:evenHBand="0" w:firstRowFirstColumn="0" w:firstRowLastColumn="0" w:lastRowFirstColumn="0" w:lastRowLastColumn="0"/>
              <w:rPr>
                <w:lang w:val="es-ES"/>
              </w:rPr>
            </w:pPr>
            <w:r w:rsidRPr="00857D4A">
              <w:rPr>
                <w:lang w:val="es-ES"/>
              </w:rPr>
              <w:t>Iteraciones de duración fija (</w:t>
            </w:r>
            <w:proofErr w:type="spellStart"/>
            <w:r w:rsidRPr="00857D4A">
              <w:rPr>
                <w:lang w:val="es-ES"/>
              </w:rPr>
              <w:t>Sprints</w:t>
            </w:r>
            <w:proofErr w:type="spellEnd"/>
            <w:r w:rsidRPr="00857D4A">
              <w:rPr>
                <w:lang w:val="es-ES"/>
              </w:rPr>
              <w:t xml:space="preserve"> de 2-4 semanas)</w:t>
            </w:r>
          </w:p>
        </w:tc>
        <w:tc>
          <w:tcPr>
            <w:tcW w:w="3288" w:type="dxa"/>
          </w:tcPr>
          <w:p w14:paraId="7C617C5C" w14:textId="77777777" w:rsidR="00DC21FB" w:rsidRDefault="00000000">
            <w:pPr>
              <w:cnfStyle w:val="000000100000" w:firstRow="0" w:lastRow="0" w:firstColumn="0" w:lastColumn="0" w:oddVBand="0" w:evenVBand="0" w:oddHBand="1" w:evenHBand="0" w:firstRowFirstColumn="0" w:firstRowLastColumn="0" w:lastRowFirstColumn="0" w:lastRowLastColumn="0"/>
            </w:pPr>
            <w:proofErr w:type="spellStart"/>
            <w:r>
              <w:t>Flujo</w:t>
            </w:r>
            <w:proofErr w:type="spellEnd"/>
            <w:r>
              <w:t xml:space="preserve"> continuo, sin sprints</w:t>
            </w:r>
          </w:p>
        </w:tc>
      </w:tr>
      <w:tr w:rsidR="00DC21FB" w14:paraId="764B0112" w14:textId="77777777" w:rsidTr="00DC21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32DE87A" w14:textId="77777777" w:rsidR="00DC21FB" w:rsidRDefault="00000000">
            <w:r>
              <w:t>Roles</w:t>
            </w:r>
          </w:p>
        </w:tc>
        <w:tc>
          <w:tcPr>
            <w:tcW w:w="3231" w:type="dxa"/>
          </w:tcPr>
          <w:p w14:paraId="633C57A6" w14:textId="77777777" w:rsidR="00DC21FB" w:rsidRDefault="00000000">
            <w:pPr>
              <w:cnfStyle w:val="000000010000" w:firstRow="0" w:lastRow="0" w:firstColumn="0" w:lastColumn="0" w:oddVBand="0" w:evenVBand="0" w:oddHBand="0" w:evenHBand="1" w:firstRowFirstColumn="0" w:firstRowLastColumn="0" w:lastRowFirstColumn="0" w:lastRowLastColumn="0"/>
            </w:pPr>
            <w:r>
              <w:t>PO, Scrum Master, Equipo</w:t>
            </w:r>
          </w:p>
        </w:tc>
        <w:tc>
          <w:tcPr>
            <w:tcW w:w="3288" w:type="dxa"/>
          </w:tcPr>
          <w:p w14:paraId="1CFB7883" w14:textId="77777777" w:rsidR="00DC21FB" w:rsidRDefault="00000000">
            <w:pPr>
              <w:cnfStyle w:val="000000010000" w:firstRow="0" w:lastRow="0" w:firstColumn="0" w:lastColumn="0" w:oddVBand="0" w:evenVBand="0" w:oddHBand="0" w:evenHBand="1" w:firstRowFirstColumn="0" w:firstRowLastColumn="0" w:lastRowFirstColumn="0" w:lastRowLastColumn="0"/>
            </w:pPr>
            <w:r>
              <w:t>No hay roles formales</w:t>
            </w:r>
          </w:p>
        </w:tc>
      </w:tr>
      <w:tr w:rsidR="00DC21FB" w:rsidRPr="000C4368" w14:paraId="7388B9FD" w14:textId="77777777" w:rsidTr="00DC2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674F452" w14:textId="77777777" w:rsidR="00DC21FB" w:rsidRDefault="00000000">
            <w:r>
              <w:t>Compromiso</w:t>
            </w:r>
          </w:p>
        </w:tc>
        <w:tc>
          <w:tcPr>
            <w:tcW w:w="3231" w:type="dxa"/>
          </w:tcPr>
          <w:p w14:paraId="3FCDAD1B" w14:textId="77777777" w:rsidR="00DC21FB" w:rsidRPr="00857D4A" w:rsidRDefault="00000000">
            <w:pPr>
              <w:cnfStyle w:val="000000100000" w:firstRow="0" w:lastRow="0" w:firstColumn="0" w:lastColumn="0" w:oddVBand="0" w:evenVBand="0" w:oddHBand="1" w:evenHBand="0" w:firstRowFirstColumn="0" w:firstRowLastColumn="0" w:lastRowFirstColumn="0" w:lastRowLastColumn="0"/>
              <w:rPr>
                <w:lang w:val="es-ES"/>
              </w:rPr>
            </w:pPr>
            <w:r w:rsidRPr="00857D4A">
              <w:rPr>
                <w:lang w:val="es-ES"/>
              </w:rPr>
              <w:t>Comprometido al inicio del Sprint</w:t>
            </w:r>
          </w:p>
        </w:tc>
        <w:tc>
          <w:tcPr>
            <w:tcW w:w="3288" w:type="dxa"/>
          </w:tcPr>
          <w:p w14:paraId="5076AAF1" w14:textId="77777777" w:rsidR="00DC21FB" w:rsidRPr="00857D4A" w:rsidRDefault="00000000">
            <w:pPr>
              <w:cnfStyle w:val="000000100000" w:firstRow="0" w:lastRow="0" w:firstColumn="0" w:lastColumn="0" w:oddVBand="0" w:evenVBand="0" w:oddHBand="1" w:evenHBand="0" w:firstRowFirstColumn="0" w:firstRowLastColumn="0" w:lastRowFirstColumn="0" w:lastRowLastColumn="0"/>
              <w:rPr>
                <w:lang w:val="es-ES"/>
              </w:rPr>
            </w:pPr>
            <w:r w:rsidRPr="00857D4A">
              <w:rPr>
                <w:lang w:val="es-ES"/>
              </w:rPr>
              <w:t>Tarea a tarea, según se va vaciando WIP</w:t>
            </w:r>
          </w:p>
        </w:tc>
      </w:tr>
      <w:tr w:rsidR="00DC21FB" w:rsidRPr="000C4368" w14:paraId="459E7412" w14:textId="77777777" w:rsidTr="00DC21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F5401F7" w14:textId="77777777" w:rsidR="00DC21FB" w:rsidRDefault="00000000">
            <w:proofErr w:type="spellStart"/>
            <w:r>
              <w:t>Cuándo</w:t>
            </w:r>
            <w:proofErr w:type="spellEnd"/>
            <w:r>
              <w:t xml:space="preserve"> </w:t>
            </w:r>
            <w:proofErr w:type="spellStart"/>
            <w:r>
              <w:t>usarlo</w:t>
            </w:r>
            <w:proofErr w:type="spellEnd"/>
          </w:p>
        </w:tc>
        <w:tc>
          <w:tcPr>
            <w:tcW w:w="3231" w:type="dxa"/>
          </w:tcPr>
          <w:p w14:paraId="34DC3FAA" w14:textId="77777777" w:rsidR="00DC21FB" w:rsidRDefault="00000000">
            <w:pPr>
              <w:cnfStyle w:val="000000010000" w:firstRow="0" w:lastRow="0" w:firstColumn="0" w:lastColumn="0" w:oddVBand="0" w:evenVBand="0" w:oddHBand="0" w:evenHBand="1" w:firstRowFirstColumn="0" w:firstRowLastColumn="0" w:lastRowFirstColumn="0" w:lastRowLastColumn="0"/>
            </w:pPr>
            <w:r>
              <w:t>Proyectos planificables, complejos</w:t>
            </w:r>
          </w:p>
        </w:tc>
        <w:tc>
          <w:tcPr>
            <w:tcW w:w="3288" w:type="dxa"/>
          </w:tcPr>
          <w:p w14:paraId="00833BEC" w14:textId="77777777" w:rsidR="00DC21FB" w:rsidRPr="00857D4A" w:rsidRDefault="00000000">
            <w:pPr>
              <w:cnfStyle w:val="000000010000" w:firstRow="0" w:lastRow="0" w:firstColumn="0" w:lastColumn="0" w:oddVBand="0" w:evenVBand="0" w:oddHBand="0" w:evenHBand="1" w:firstRowFirstColumn="0" w:firstRowLastColumn="0" w:lastRowFirstColumn="0" w:lastRowLastColumn="0"/>
              <w:rPr>
                <w:lang w:val="es-ES"/>
              </w:rPr>
            </w:pPr>
            <w:r w:rsidRPr="00857D4A">
              <w:rPr>
                <w:lang w:val="es-ES"/>
              </w:rPr>
              <w:t>Equipos de soporte, mantenimiento, alto cambio</w:t>
            </w:r>
          </w:p>
        </w:tc>
      </w:tr>
      <w:tr w:rsidR="00DC21FB" w14:paraId="245DB45B" w14:textId="77777777" w:rsidTr="00DC2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AD7BE3D" w14:textId="77777777" w:rsidR="00DC21FB" w:rsidRDefault="00000000">
            <w:proofErr w:type="spellStart"/>
            <w:r>
              <w:t>Métrica</w:t>
            </w:r>
            <w:proofErr w:type="spellEnd"/>
            <w:r>
              <w:t xml:space="preserve"> clave</w:t>
            </w:r>
          </w:p>
        </w:tc>
        <w:tc>
          <w:tcPr>
            <w:tcW w:w="3231" w:type="dxa"/>
          </w:tcPr>
          <w:p w14:paraId="71AA1E72" w14:textId="77777777" w:rsidR="00DC21FB" w:rsidRDefault="00000000">
            <w:pPr>
              <w:cnfStyle w:val="000000100000" w:firstRow="0" w:lastRow="0" w:firstColumn="0" w:lastColumn="0" w:oddVBand="0" w:evenVBand="0" w:oddHBand="1" w:evenHBand="0" w:firstRowFirstColumn="0" w:firstRowLastColumn="0" w:lastRowFirstColumn="0" w:lastRowLastColumn="0"/>
            </w:pPr>
            <w:r>
              <w:t>Velocidad (puntos/Sprint)</w:t>
            </w:r>
          </w:p>
        </w:tc>
        <w:tc>
          <w:tcPr>
            <w:tcW w:w="3288" w:type="dxa"/>
          </w:tcPr>
          <w:p w14:paraId="265EF806" w14:textId="77777777" w:rsidR="00DC21FB" w:rsidRDefault="00000000">
            <w:pPr>
              <w:cnfStyle w:val="000000100000" w:firstRow="0" w:lastRow="0" w:firstColumn="0" w:lastColumn="0" w:oddVBand="0" w:evenVBand="0" w:oddHBand="1" w:evenHBand="0" w:firstRowFirstColumn="0" w:firstRowLastColumn="0" w:lastRowFirstColumn="0" w:lastRowLastColumn="0"/>
            </w:pPr>
            <w:r>
              <w:t>Lead time y throughput</w:t>
            </w:r>
          </w:p>
        </w:tc>
      </w:tr>
    </w:tbl>
    <w:p w14:paraId="39DCC70C" w14:textId="77777777" w:rsidR="00DC21FB" w:rsidRPr="00857D4A" w:rsidRDefault="00000000">
      <w:pPr>
        <w:rPr>
          <w:lang w:val="es-ES"/>
        </w:rPr>
      </w:pPr>
      <w:r w:rsidRPr="00857D4A">
        <w:rPr>
          <w:b/>
          <w:lang w:val="es-ES"/>
        </w:rPr>
        <w:t>Por qué se usa Kanban dentro de Scrum:</w:t>
      </w:r>
    </w:p>
    <w:p w14:paraId="65CCF5D8" w14:textId="77777777" w:rsidR="00DC21FB" w:rsidRPr="00857D4A" w:rsidRDefault="00000000">
      <w:pPr>
        <w:rPr>
          <w:lang w:val="es-ES"/>
        </w:rPr>
      </w:pPr>
      <w:r w:rsidRPr="00857D4A">
        <w:rPr>
          <w:lang w:val="es-ES"/>
        </w:rPr>
        <w:t>Aunque las dos metodologías son distintas, son complementarias. Scrum aporta la estructura temporal (</w:t>
      </w:r>
      <w:proofErr w:type="spellStart"/>
      <w:r w:rsidRPr="00857D4A">
        <w:rPr>
          <w:lang w:val="es-ES"/>
        </w:rPr>
        <w:t>sprints</w:t>
      </w:r>
      <w:proofErr w:type="spellEnd"/>
      <w:r w:rsidRPr="00857D4A">
        <w:rPr>
          <w:lang w:val="es-ES"/>
        </w:rPr>
        <w:t xml:space="preserve">, ceremonias, roles) y Kanban aporta la visualización del flujo de trabajo. Combinarlas (lo que se conoce como </w:t>
      </w:r>
      <w:proofErr w:type="spellStart"/>
      <w:r w:rsidRPr="00857D4A">
        <w:rPr>
          <w:lang w:val="es-ES"/>
        </w:rPr>
        <w:t>Scrumban</w:t>
      </w:r>
      <w:proofErr w:type="spellEnd"/>
      <w:r w:rsidRPr="00857D4A">
        <w:rPr>
          <w:lang w:val="es-ES"/>
        </w:rPr>
        <w:t xml:space="preserve">) es muy habitual: el equipo trabaja en </w:t>
      </w:r>
      <w:proofErr w:type="spellStart"/>
      <w:proofErr w:type="gramStart"/>
      <w:r w:rsidRPr="00857D4A">
        <w:rPr>
          <w:lang w:val="es-ES"/>
        </w:rPr>
        <w:t>sprints</w:t>
      </w:r>
      <w:proofErr w:type="spellEnd"/>
      <w:proofErr w:type="gramEnd"/>
      <w:r w:rsidRPr="00857D4A">
        <w:rPr>
          <w:lang w:val="es-ES"/>
        </w:rPr>
        <w:t xml:space="preserve"> pero usa un tablero Kanban para hacer visible en todo momento el estado real del trabajo. Esto facilita los Daily Scrum (basta mirar el tablero), reduce el riesgo de tareas olvidadas y hace evidente cuándo una columna se convierte en cuello de botella.</w:t>
      </w:r>
    </w:p>
    <w:p w14:paraId="03003B2F" w14:textId="77777777" w:rsidR="00DC21FB" w:rsidRPr="00857D4A" w:rsidRDefault="00000000">
      <w:pPr>
        <w:rPr>
          <w:lang w:val="es-ES"/>
        </w:rPr>
      </w:pPr>
      <w:r w:rsidRPr="00857D4A">
        <w:rPr>
          <w:b/>
          <w:lang w:val="es-ES"/>
        </w:rPr>
        <w:t xml:space="preserve">Aplicación en GitHub </w:t>
      </w:r>
      <w:proofErr w:type="spellStart"/>
      <w:r w:rsidRPr="00857D4A">
        <w:rPr>
          <w:b/>
          <w:lang w:val="es-ES"/>
        </w:rPr>
        <w:t>Projects</w:t>
      </w:r>
      <w:proofErr w:type="spellEnd"/>
      <w:r w:rsidRPr="00857D4A">
        <w:rPr>
          <w:b/>
          <w:lang w:val="es-ES"/>
        </w:rPr>
        <w:t>:</w:t>
      </w:r>
    </w:p>
    <w:p w14:paraId="3AEB3A23" w14:textId="77777777" w:rsidR="00DC21FB" w:rsidRPr="00857D4A" w:rsidRDefault="00000000">
      <w:pPr>
        <w:rPr>
          <w:lang w:val="es-ES"/>
        </w:rPr>
      </w:pPr>
      <w:r w:rsidRPr="00857D4A">
        <w:rPr>
          <w:lang w:val="es-ES"/>
        </w:rPr>
        <w:t xml:space="preserve">Hemos creado el tablero "ABC </w:t>
      </w:r>
      <w:proofErr w:type="spellStart"/>
      <w:r w:rsidRPr="00857D4A">
        <w:rPr>
          <w:lang w:val="es-ES"/>
        </w:rPr>
        <w:t>Analytics</w:t>
      </w:r>
      <w:proofErr w:type="spellEnd"/>
      <w:r w:rsidRPr="00857D4A">
        <w:rPr>
          <w:lang w:val="es-ES"/>
        </w:rPr>
        <w:t xml:space="preserve"> - </w:t>
      </w:r>
      <w:proofErr w:type="spellStart"/>
      <w:r w:rsidRPr="00857D4A">
        <w:rPr>
          <w:lang w:val="es-ES"/>
        </w:rPr>
        <w:t>Migration</w:t>
      </w:r>
      <w:proofErr w:type="spellEnd"/>
      <w:r w:rsidRPr="00857D4A">
        <w:rPr>
          <w:lang w:val="es-ES"/>
        </w:rPr>
        <w:t xml:space="preserve"> Scrum Board" en GitHub </w:t>
      </w:r>
      <w:proofErr w:type="spellStart"/>
      <w:r w:rsidRPr="00857D4A">
        <w:rPr>
          <w:lang w:val="es-ES"/>
        </w:rPr>
        <w:t>Projects</w:t>
      </w:r>
      <w:proofErr w:type="spellEnd"/>
      <w:r w:rsidRPr="00857D4A">
        <w:rPr>
          <w:lang w:val="es-ES"/>
        </w:rPr>
        <w:t xml:space="preserve">, vinculado al repositorio del proyecto. El tablero tiene 5 columnas que reflejan el flujo completo de una </w:t>
      </w:r>
      <w:proofErr w:type="spellStart"/>
      <w:r w:rsidRPr="00857D4A">
        <w:rPr>
          <w:lang w:val="es-ES"/>
        </w:rPr>
        <w:t>user</w:t>
      </w:r>
      <w:proofErr w:type="spellEnd"/>
      <w:r w:rsidRPr="00857D4A">
        <w:rPr>
          <w:lang w:val="es-ES"/>
        </w:rPr>
        <w:t xml:space="preserve"> </w:t>
      </w:r>
      <w:proofErr w:type="spellStart"/>
      <w:r w:rsidRPr="00857D4A">
        <w:rPr>
          <w:lang w:val="es-ES"/>
        </w:rPr>
        <w:t>story</w:t>
      </w:r>
      <w:proofErr w:type="spellEnd"/>
      <w:r w:rsidRPr="00857D4A">
        <w:rPr>
          <w:lang w:val="es-ES"/>
        </w:rPr>
        <w:t xml:space="preserve"> desde su creación hasta su entrega:</w:t>
      </w:r>
    </w:p>
    <w:tbl>
      <w:tblPr>
        <w:tblStyle w:val="Cuadrculaclara-nfasis1"/>
        <w:tblW w:w="0" w:type="auto"/>
        <w:tblLook w:val="04A0" w:firstRow="1" w:lastRow="0" w:firstColumn="1" w:lastColumn="0" w:noHBand="0" w:noVBand="1"/>
      </w:tblPr>
      <w:tblGrid>
        <w:gridCol w:w="1701"/>
        <w:gridCol w:w="6803"/>
      </w:tblGrid>
      <w:tr w:rsidR="00DC21FB" w14:paraId="0D1961B8" w14:textId="77777777" w:rsidTr="00DC21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D22362B" w14:textId="77777777" w:rsidR="00DC21FB" w:rsidRDefault="00000000">
            <w:r>
              <w:rPr>
                <w:color w:val="FFFFFF"/>
              </w:rPr>
              <w:t>Columna</w:t>
            </w:r>
          </w:p>
        </w:tc>
        <w:tc>
          <w:tcPr>
            <w:tcW w:w="6803" w:type="dxa"/>
          </w:tcPr>
          <w:p w14:paraId="5484FE37" w14:textId="77777777" w:rsidR="00DC21FB" w:rsidRDefault="00000000">
            <w:pPr>
              <w:cnfStyle w:val="100000000000" w:firstRow="1" w:lastRow="0" w:firstColumn="0" w:lastColumn="0" w:oddVBand="0" w:evenVBand="0" w:oddHBand="0" w:evenHBand="0" w:firstRowFirstColumn="0" w:firstRowLastColumn="0" w:lastRowFirstColumn="0" w:lastRowLastColumn="0"/>
            </w:pPr>
            <w:r>
              <w:rPr>
                <w:color w:val="FFFFFF"/>
              </w:rPr>
              <w:t>Función</w:t>
            </w:r>
          </w:p>
        </w:tc>
      </w:tr>
      <w:tr w:rsidR="00DC21FB" w:rsidRPr="000C4368" w14:paraId="408E6B3F" w14:textId="77777777" w:rsidTr="00DC2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1C68C3D" w14:textId="77777777" w:rsidR="00DC21FB" w:rsidRDefault="00000000">
            <w:r>
              <w:t>Backlog</w:t>
            </w:r>
          </w:p>
        </w:tc>
        <w:tc>
          <w:tcPr>
            <w:tcW w:w="6803" w:type="dxa"/>
          </w:tcPr>
          <w:p w14:paraId="58FEC312" w14:textId="77777777" w:rsidR="00DC21FB" w:rsidRPr="00857D4A" w:rsidRDefault="00000000">
            <w:pPr>
              <w:cnfStyle w:val="000000100000" w:firstRow="0" w:lastRow="0" w:firstColumn="0" w:lastColumn="0" w:oddVBand="0" w:evenVBand="0" w:oddHBand="1" w:evenHBand="0" w:firstRowFirstColumn="0" w:firstRowLastColumn="0" w:lastRowFirstColumn="0" w:lastRowLastColumn="0"/>
              <w:rPr>
                <w:lang w:val="es-ES"/>
              </w:rPr>
            </w:pPr>
            <w:r w:rsidRPr="00857D4A">
              <w:rPr>
                <w:lang w:val="es-ES"/>
              </w:rPr>
              <w:t xml:space="preserve">Listado priorizado de </w:t>
            </w:r>
            <w:proofErr w:type="spellStart"/>
            <w:r w:rsidRPr="00857D4A">
              <w:rPr>
                <w:lang w:val="es-ES"/>
              </w:rPr>
              <w:t>user</w:t>
            </w:r>
            <w:proofErr w:type="spellEnd"/>
            <w:r w:rsidRPr="00857D4A">
              <w:rPr>
                <w:lang w:val="es-ES"/>
              </w:rPr>
              <w:t xml:space="preserve"> </w:t>
            </w:r>
            <w:proofErr w:type="spellStart"/>
            <w:r w:rsidRPr="00857D4A">
              <w:rPr>
                <w:lang w:val="es-ES"/>
              </w:rPr>
              <w:t>stories</w:t>
            </w:r>
            <w:proofErr w:type="spellEnd"/>
            <w:r w:rsidRPr="00857D4A">
              <w:rPr>
                <w:lang w:val="es-ES"/>
              </w:rPr>
              <w:t xml:space="preserve"> pendientes (mantenido por la PO)</w:t>
            </w:r>
          </w:p>
        </w:tc>
      </w:tr>
      <w:tr w:rsidR="00DC21FB" w:rsidRPr="000C4368" w14:paraId="25D8D9C9" w14:textId="77777777" w:rsidTr="00DC21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2B52455" w14:textId="77777777" w:rsidR="00DC21FB" w:rsidRDefault="00000000">
            <w:r>
              <w:t>Ready</w:t>
            </w:r>
          </w:p>
        </w:tc>
        <w:tc>
          <w:tcPr>
            <w:tcW w:w="6803" w:type="dxa"/>
          </w:tcPr>
          <w:p w14:paraId="6A3F9F8D" w14:textId="77777777" w:rsidR="00DC21FB" w:rsidRPr="00857D4A" w:rsidRDefault="00000000">
            <w:pPr>
              <w:cnfStyle w:val="000000010000" w:firstRow="0" w:lastRow="0" w:firstColumn="0" w:lastColumn="0" w:oddVBand="0" w:evenVBand="0" w:oddHBand="0" w:evenHBand="1" w:firstRowFirstColumn="0" w:firstRowLastColumn="0" w:lastRowFirstColumn="0" w:lastRowLastColumn="0"/>
              <w:rPr>
                <w:lang w:val="es-ES"/>
              </w:rPr>
            </w:pPr>
            <w:r w:rsidRPr="00857D4A">
              <w:rPr>
                <w:lang w:val="es-ES"/>
              </w:rPr>
              <w:t xml:space="preserve">US refinadas y listas para ser tomadas en el siguiente Sprint </w:t>
            </w:r>
            <w:proofErr w:type="spellStart"/>
            <w:r w:rsidRPr="00857D4A">
              <w:rPr>
                <w:lang w:val="es-ES"/>
              </w:rPr>
              <w:t>Planning</w:t>
            </w:r>
            <w:proofErr w:type="spellEnd"/>
          </w:p>
        </w:tc>
      </w:tr>
      <w:tr w:rsidR="00DC21FB" w:rsidRPr="000C4368" w14:paraId="13615CF0" w14:textId="77777777" w:rsidTr="00DC2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B27CDA3" w14:textId="77777777" w:rsidR="00DC21FB" w:rsidRDefault="00000000">
            <w:r>
              <w:t>In Progress</w:t>
            </w:r>
          </w:p>
        </w:tc>
        <w:tc>
          <w:tcPr>
            <w:tcW w:w="6803" w:type="dxa"/>
          </w:tcPr>
          <w:p w14:paraId="1108A2FC" w14:textId="77777777" w:rsidR="00DC21FB" w:rsidRPr="00857D4A" w:rsidRDefault="00000000">
            <w:pPr>
              <w:cnfStyle w:val="000000100000" w:firstRow="0" w:lastRow="0" w:firstColumn="0" w:lastColumn="0" w:oddVBand="0" w:evenVBand="0" w:oddHBand="1" w:evenHBand="0" w:firstRowFirstColumn="0" w:firstRowLastColumn="0" w:lastRowFirstColumn="0" w:lastRowLastColumn="0"/>
              <w:rPr>
                <w:lang w:val="es-ES"/>
              </w:rPr>
            </w:pPr>
            <w:r w:rsidRPr="00857D4A">
              <w:rPr>
                <w:lang w:val="es-ES"/>
              </w:rPr>
              <w:t>US que el equipo está implementando ahora (límite WIP recomendado: 3)</w:t>
            </w:r>
          </w:p>
        </w:tc>
      </w:tr>
      <w:tr w:rsidR="00DC21FB" w:rsidRPr="000C4368" w14:paraId="5AB850F5" w14:textId="77777777" w:rsidTr="00DC21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937304B" w14:textId="77777777" w:rsidR="00DC21FB" w:rsidRDefault="00000000">
            <w:r>
              <w:lastRenderedPageBreak/>
              <w:t>In Review</w:t>
            </w:r>
          </w:p>
        </w:tc>
        <w:tc>
          <w:tcPr>
            <w:tcW w:w="6803" w:type="dxa"/>
          </w:tcPr>
          <w:p w14:paraId="75445D33" w14:textId="77777777" w:rsidR="00DC21FB" w:rsidRPr="00857D4A" w:rsidRDefault="00000000">
            <w:pPr>
              <w:cnfStyle w:val="000000010000" w:firstRow="0" w:lastRow="0" w:firstColumn="0" w:lastColumn="0" w:oddVBand="0" w:evenVBand="0" w:oddHBand="0" w:evenHBand="1" w:firstRowFirstColumn="0" w:firstRowLastColumn="0" w:lastRowFirstColumn="0" w:lastRowLastColumn="0"/>
              <w:rPr>
                <w:lang w:val="es-ES"/>
              </w:rPr>
            </w:pPr>
            <w:r w:rsidRPr="00857D4A">
              <w:rPr>
                <w:lang w:val="es-ES"/>
              </w:rPr>
              <w:t xml:space="preserve">US terminadas con Pull </w:t>
            </w:r>
            <w:proofErr w:type="spellStart"/>
            <w:r w:rsidRPr="00857D4A">
              <w:rPr>
                <w:lang w:val="es-ES"/>
              </w:rPr>
              <w:t>Request</w:t>
            </w:r>
            <w:proofErr w:type="spellEnd"/>
            <w:r w:rsidRPr="00857D4A">
              <w:rPr>
                <w:lang w:val="es-ES"/>
              </w:rPr>
              <w:t xml:space="preserve"> abierto a la espera de revisión</w:t>
            </w:r>
          </w:p>
        </w:tc>
      </w:tr>
      <w:tr w:rsidR="00DC21FB" w:rsidRPr="000C4368" w14:paraId="6270946E" w14:textId="77777777" w:rsidTr="00DC2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C06A257" w14:textId="77777777" w:rsidR="00DC21FB" w:rsidRDefault="00000000">
            <w:r>
              <w:t>Done</w:t>
            </w:r>
          </w:p>
        </w:tc>
        <w:tc>
          <w:tcPr>
            <w:tcW w:w="6803" w:type="dxa"/>
          </w:tcPr>
          <w:p w14:paraId="558ECD8E" w14:textId="77777777" w:rsidR="00DC21FB" w:rsidRPr="00857D4A" w:rsidRDefault="00000000">
            <w:pPr>
              <w:cnfStyle w:val="000000100000" w:firstRow="0" w:lastRow="0" w:firstColumn="0" w:lastColumn="0" w:oddVBand="0" w:evenVBand="0" w:oddHBand="1" w:evenHBand="0" w:firstRowFirstColumn="0" w:firstRowLastColumn="0" w:lastRowFirstColumn="0" w:lastRowLastColumn="0"/>
              <w:rPr>
                <w:lang w:val="es-ES"/>
              </w:rPr>
            </w:pPr>
            <w:r w:rsidRPr="00857D4A">
              <w:rPr>
                <w:lang w:val="es-ES"/>
              </w:rPr>
              <w:t xml:space="preserve">US </w:t>
            </w:r>
            <w:proofErr w:type="spellStart"/>
            <w:r w:rsidRPr="00857D4A">
              <w:rPr>
                <w:lang w:val="es-ES"/>
              </w:rPr>
              <w:t>mergeadas</w:t>
            </w:r>
            <w:proofErr w:type="spellEnd"/>
            <w:r w:rsidRPr="00857D4A">
              <w:rPr>
                <w:lang w:val="es-ES"/>
              </w:rPr>
              <w:t xml:space="preserve"> en </w:t>
            </w:r>
            <w:proofErr w:type="spellStart"/>
            <w:r w:rsidRPr="00857D4A">
              <w:rPr>
                <w:lang w:val="es-ES"/>
              </w:rPr>
              <w:t>main</w:t>
            </w:r>
            <w:proofErr w:type="spellEnd"/>
            <w:r w:rsidRPr="00857D4A">
              <w:rPr>
                <w:lang w:val="es-ES"/>
              </w:rPr>
              <w:t xml:space="preserve"> y verificadas según los criterios de aceptación</w:t>
            </w:r>
          </w:p>
        </w:tc>
      </w:tr>
    </w:tbl>
    <w:p w14:paraId="13FB239E" w14:textId="77777777" w:rsidR="00DC21FB" w:rsidRPr="00857D4A" w:rsidRDefault="00000000">
      <w:pPr>
        <w:rPr>
          <w:lang w:val="es-ES"/>
        </w:rPr>
      </w:pPr>
      <w:r w:rsidRPr="00857D4A">
        <w:rPr>
          <w:lang w:val="es-ES"/>
        </w:rPr>
        <w:t xml:space="preserve">Cada </w:t>
      </w:r>
      <w:proofErr w:type="spellStart"/>
      <w:r w:rsidRPr="00857D4A">
        <w:rPr>
          <w:lang w:val="es-ES"/>
        </w:rPr>
        <w:t>Issue</w:t>
      </w:r>
      <w:proofErr w:type="spellEnd"/>
      <w:r w:rsidRPr="00857D4A">
        <w:rPr>
          <w:lang w:val="es-ES"/>
        </w:rPr>
        <w:t xml:space="preserve"> creado en el repositorio se asigna automáticamente al Project, lo que mantiene la trazabilidad entre tarjeta del tablero, código y Pull </w:t>
      </w:r>
      <w:proofErr w:type="spellStart"/>
      <w:r w:rsidRPr="00857D4A">
        <w:rPr>
          <w:lang w:val="es-ES"/>
        </w:rPr>
        <w:t>Request</w:t>
      </w:r>
      <w:proofErr w:type="spellEnd"/>
      <w:r w:rsidRPr="00857D4A">
        <w:rPr>
          <w:lang w:val="es-ES"/>
        </w:rPr>
        <w:t>. Las capturas del tablero, del Backlog priorizado y de las ceremonias del Sprint constituyen la evidencia visual del trabajo ágil realizado y aparecen referenciadas en este capítulo como Figuras 1 a 8.</w:t>
      </w:r>
    </w:p>
    <w:p w14:paraId="24922E34" w14:textId="77777777" w:rsidR="00DC21FB" w:rsidRPr="00857D4A" w:rsidRDefault="00DC21FB">
      <w:pPr>
        <w:rPr>
          <w:lang w:val="es-ES"/>
        </w:rPr>
      </w:pPr>
    </w:p>
    <w:p w14:paraId="17035783" w14:textId="77777777" w:rsidR="00DC21FB" w:rsidRPr="00857D4A" w:rsidRDefault="00000000">
      <w:pPr>
        <w:rPr>
          <w:lang w:val="es-ES"/>
        </w:rPr>
      </w:pPr>
      <w:r w:rsidRPr="00857D4A">
        <w:rPr>
          <w:b/>
          <w:lang w:val="es-ES"/>
        </w:rPr>
        <w:t>Conclusión del capítulo:</w:t>
      </w:r>
    </w:p>
    <w:p w14:paraId="7640EF2A" w14:textId="77777777" w:rsidR="00DC21FB" w:rsidRPr="00857D4A" w:rsidRDefault="00000000">
      <w:pPr>
        <w:rPr>
          <w:lang w:val="es-ES"/>
        </w:rPr>
      </w:pPr>
      <w:r w:rsidRPr="00857D4A">
        <w:rPr>
          <w:lang w:val="es-ES"/>
        </w:rPr>
        <w:t xml:space="preserve">La combinación Scrum + Kanban en GitHub </w:t>
      </w:r>
      <w:proofErr w:type="spellStart"/>
      <w:r w:rsidRPr="00857D4A">
        <w:rPr>
          <w:lang w:val="es-ES"/>
        </w:rPr>
        <w:t>Projects</w:t>
      </w:r>
      <w:proofErr w:type="spellEnd"/>
      <w:r w:rsidRPr="00857D4A">
        <w:rPr>
          <w:lang w:val="es-ES"/>
        </w:rPr>
        <w:t xml:space="preserve"> nos ha permitido aplicar la teoría vista en la asignatura a un proyecto real, manteniendo a la vez la trazabilidad entre </w:t>
      </w:r>
      <w:proofErr w:type="spellStart"/>
      <w:r w:rsidRPr="00857D4A">
        <w:rPr>
          <w:lang w:val="es-ES"/>
        </w:rPr>
        <w:t>user</w:t>
      </w:r>
      <w:proofErr w:type="spellEnd"/>
      <w:r w:rsidRPr="00857D4A">
        <w:rPr>
          <w:lang w:val="es-ES"/>
        </w:rPr>
        <w:t xml:space="preserve"> </w:t>
      </w:r>
      <w:proofErr w:type="spellStart"/>
      <w:r w:rsidRPr="00857D4A">
        <w:rPr>
          <w:lang w:val="es-ES"/>
        </w:rPr>
        <w:t>stories</w:t>
      </w:r>
      <w:proofErr w:type="spellEnd"/>
      <w:r w:rsidRPr="00857D4A">
        <w:rPr>
          <w:lang w:val="es-ES"/>
        </w:rPr>
        <w:t xml:space="preserve">, código y entregables. Las 8 </w:t>
      </w:r>
      <w:proofErr w:type="spellStart"/>
      <w:r w:rsidRPr="00857D4A">
        <w:rPr>
          <w:lang w:val="es-ES"/>
        </w:rPr>
        <w:t>user</w:t>
      </w:r>
      <w:proofErr w:type="spellEnd"/>
      <w:r w:rsidRPr="00857D4A">
        <w:rPr>
          <w:lang w:val="es-ES"/>
        </w:rPr>
        <w:t xml:space="preserve"> </w:t>
      </w:r>
      <w:proofErr w:type="spellStart"/>
      <w:r w:rsidRPr="00857D4A">
        <w:rPr>
          <w:lang w:val="es-ES"/>
        </w:rPr>
        <w:t>stories</w:t>
      </w:r>
      <w:proofErr w:type="spellEnd"/>
      <w:r w:rsidRPr="00857D4A">
        <w:rPr>
          <w:lang w:val="es-ES"/>
        </w:rPr>
        <w:t xml:space="preserve"> planificadas se han organizado en 3 </w:t>
      </w:r>
      <w:proofErr w:type="spellStart"/>
      <w:r w:rsidRPr="00857D4A">
        <w:rPr>
          <w:lang w:val="es-ES"/>
        </w:rPr>
        <w:t>Sprints</w:t>
      </w:r>
      <w:proofErr w:type="spellEnd"/>
      <w:r w:rsidRPr="00857D4A">
        <w:rPr>
          <w:lang w:val="es-ES"/>
        </w:rPr>
        <w:t xml:space="preserve"> de 2 semanas cada uno y cada ceremonia (</w:t>
      </w:r>
      <w:proofErr w:type="spellStart"/>
      <w:r w:rsidRPr="00857D4A">
        <w:rPr>
          <w:lang w:val="es-ES"/>
        </w:rPr>
        <w:t>Planning</w:t>
      </w:r>
      <w:proofErr w:type="spellEnd"/>
      <w:r w:rsidRPr="00857D4A">
        <w:rPr>
          <w:lang w:val="es-ES"/>
        </w:rPr>
        <w:t xml:space="preserve">, Daily, </w:t>
      </w:r>
      <w:proofErr w:type="spellStart"/>
      <w:r w:rsidRPr="00857D4A">
        <w:rPr>
          <w:lang w:val="es-ES"/>
        </w:rPr>
        <w:t>Review</w:t>
      </w:r>
      <w:proofErr w:type="spellEnd"/>
      <w:r w:rsidRPr="00857D4A">
        <w:rPr>
          <w:lang w:val="es-ES"/>
        </w:rPr>
        <w:t xml:space="preserve">, Retrospective) ha quedado documentada en el repositorio como </w:t>
      </w:r>
      <w:proofErr w:type="spellStart"/>
      <w:r w:rsidRPr="00857D4A">
        <w:rPr>
          <w:lang w:val="es-ES"/>
        </w:rPr>
        <w:t>Issue</w:t>
      </w:r>
      <w:proofErr w:type="spellEnd"/>
      <w:r w:rsidRPr="00857D4A">
        <w:rPr>
          <w:lang w:val="es-ES"/>
        </w:rPr>
        <w:t xml:space="preserve">, demostrando que la metodología no es sólo </w:t>
      </w:r>
      <w:proofErr w:type="gramStart"/>
      <w:r w:rsidRPr="00857D4A">
        <w:rPr>
          <w:lang w:val="es-ES"/>
        </w:rPr>
        <w:t>declarativa</w:t>
      </w:r>
      <w:proofErr w:type="gramEnd"/>
      <w:r w:rsidRPr="00857D4A">
        <w:rPr>
          <w:lang w:val="es-ES"/>
        </w:rPr>
        <w:t xml:space="preserve"> sino que está integrada en el flujo diario del equipo.</w:t>
      </w:r>
    </w:p>
    <w:p w14:paraId="34240F67" w14:textId="77777777" w:rsidR="00855674" w:rsidRPr="000C4368" w:rsidRDefault="00000000">
      <w:pPr>
        <w:rPr>
          <w:lang w:val="es-ES"/>
        </w:rPr>
      </w:pPr>
      <w:r w:rsidRPr="000C4368">
        <w:rPr>
          <w:lang w:val="es-ES"/>
        </w:rPr>
        <w:br w:type="page"/>
      </w:r>
    </w:p>
    <w:p w14:paraId="666FA0AE" w14:textId="77777777" w:rsidR="00855674" w:rsidRPr="000C4368" w:rsidRDefault="00000000">
      <w:pPr>
        <w:pStyle w:val="Ttulo2"/>
        <w:rPr>
          <w:lang w:val="es-ES"/>
        </w:rPr>
      </w:pPr>
      <w:r w:rsidRPr="000C4368">
        <w:rPr>
          <w:lang w:val="es-ES"/>
        </w:rPr>
        <w:lastRenderedPageBreak/>
        <w:t xml:space="preserve">A.8 Crear el campo Sprint en GitHub </w:t>
      </w:r>
      <w:proofErr w:type="spellStart"/>
      <w:r w:rsidRPr="000C4368">
        <w:rPr>
          <w:lang w:val="es-ES"/>
        </w:rPr>
        <w:t>Projects</w:t>
      </w:r>
      <w:proofErr w:type="spellEnd"/>
      <w:r w:rsidRPr="000C4368">
        <w:rPr>
          <w:lang w:val="es-ES"/>
        </w:rPr>
        <w:t xml:space="preserve"> (</w:t>
      </w:r>
      <w:proofErr w:type="spellStart"/>
      <w:r w:rsidRPr="000C4368">
        <w:rPr>
          <w:lang w:val="es-ES"/>
        </w:rPr>
        <w:t>Iteration</w:t>
      </w:r>
      <w:proofErr w:type="spellEnd"/>
      <w:r w:rsidRPr="000C4368">
        <w:rPr>
          <w:lang w:val="es-ES"/>
        </w:rPr>
        <w:t>)</w:t>
      </w:r>
    </w:p>
    <w:p w14:paraId="6374313D" w14:textId="77777777" w:rsidR="00855674" w:rsidRPr="000C4368" w:rsidRDefault="00000000">
      <w:pPr>
        <w:rPr>
          <w:lang w:val="es-ES"/>
        </w:rPr>
      </w:pPr>
      <w:r w:rsidRPr="000C4368">
        <w:rPr>
          <w:i/>
          <w:lang w:val="es-ES"/>
        </w:rPr>
        <w:t xml:space="preserve">GitHub </w:t>
      </w:r>
      <w:proofErr w:type="spellStart"/>
      <w:r w:rsidRPr="000C4368">
        <w:rPr>
          <w:i/>
          <w:lang w:val="es-ES"/>
        </w:rPr>
        <w:t>Projects</w:t>
      </w:r>
      <w:proofErr w:type="spellEnd"/>
      <w:r w:rsidRPr="000C4368">
        <w:rPr>
          <w:i/>
          <w:lang w:val="es-ES"/>
        </w:rPr>
        <w:t xml:space="preserve"> no incluye un campo "Sprint" por defecto. Hay que crearlo como campo personalizado de tipo </w:t>
      </w:r>
      <w:proofErr w:type="spellStart"/>
      <w:r w:rsidRPr="000C4368">
        <w:rPr>
          <w:i/>
          <w:lang w:val="es-ES"/>
        </w:rPr>
        <w:t>Iteration</w:t>
      </w:r>
      <w:proofErr w:type="spellEnd"/>
      <w:r w:rsidRPr="000C4368">
        <w:rPr>
          <w:i/>
          <w:lang w:val="es-ES"/>
        </w:rPr>
        <w:t>. Se hace UNA SOLA VEZ y luego cada tarjeta del tablero se asigna a Sprint 1, Sprint 2 o Sprint 3.</w:t>
      </w:r>
    </w:p>
    <w:p w14:paraId="7B91DEED" w14:textId="77777777" w:rsidR="00855674" w:rsidRPr="000C4368" w:rsidRDefault="00000000">
      <w:pPr>
        <w:rPr>
          <w:lang w:val="es-ES"/>
        </w:rPr>
      </w:pPr>
      <w:r w:rsidRPr="000C4368">
        <w:rPr>
          <w:b/>
          <w:lang w:val="es-ES"/>
        </w:rPr>
        <w:t>URL exacta del proyecto:</w:t>
      </w:r>
    </w:p>
    <w:p w14:paraId="26222E46" w14:textId="77777777" w:rsidR="00855674" w:rsidRPr="000C4368" w:rsidRDefault="00000000">
      <w:pPr>
        <w:rPr>
          <w:lang w:val="es-ES"/>
        </w:rPr>
      </w:pPr>
      <w:r w:rsidRPr="000C4368">
        <w:rPr>
          <w:lang w:val="es-ES"/>
        </w:rPr>
        <w:t>https://github.com/users/monicapenacho/projects/3</w:t>
      </w:r>
    </w:p>
    <w:p w14:paraId="0855F6CB" w14:textId="77777777" w:rsidR="00855674" w:rsidRDefault="00000000">
      <w:r>
        <w:rPr>
          <w:b/>
        </w:rPr>
        <w:t xml:space="preserve">Pasos </w:t>
      </w:r>
      <w:proofErr w:type="spellStart"/>
      <w:r>
        <w:rPr>
          <w:b/>
        </w:rPr>
        <w:t>detallados</w:t>
      </w:r>
      <w:proofErr w:type="spellEnd"/>
      <w:r>
        <w:rPr>
          <w:b/>
        </w:rPr>
        <w:t>:</w:t>
      </w:r>
    </w:p>
    <w:p w14:paraId="64E98889" w14:textId="77777777" w:rsidR="00855674" w:rsidRPr="000C4368" w:rsidRDefault="00000000">
      <w:pPr>
        <w:pStyle w:val="Listaconnmeros"/>
        <w:rPr>
          <w:lang w:val="es-ES"/>
        </w:rPr>
      </w:pPr>
      <w:r w:rsidRPr="000C4368">
        <w:rPr>
          <w:lang w:val="es-ES"/>
        </w:rPr>
        <w:t>Abre el tablero en la URL anterior.</w:t>
      </w:r>
    </w:p>
    <w:p w14:paraId="6E27D1D9" w14:textId="77777777" w:rsidR="00855674" w:rsidRPr="000C4368" w:rsidRDefault="00000000">
      <w:pPr>
        <w:pStyle w:val="Listaconnmeros"/>
        <w:rPr>
          <w:lang w:val="es-ES"/>
        </w:rPr>
      </w:pPr>
      <w:r w:rsidRPr="000C4368">
        <w:rPr>
          <w:lang w:val="es-ES"/>
        </w:rPr>
        <w:t>Arriba a la derecha pulsa el botón "..." (tres puntos) y elige "</w:t>
      </w:r>
      <w:proofErr w:type="spellStart"/>
      <w:r w:rsidRPr="000C4368">
        <w:rPr>
          <w:lang w:val="es-ES"/>
        </w:rPr>
        <w:t>Settings</w:t>
      </w:r>
      <w:proofErr w:type="spellEnd"/>
      <w:r w:rsidRPr="000C4368">
        <w:rPr>
          <w:lang w:val="es-ES"/>
        </w:rPr>
        <w:t>".</w:t>
      </w:r>
    </w:p>
    <w:p w14:paraId="08AA691F" w14:textId="77777777" w:rsidR="00855674" w:rsidRPr="000C4368" w:rsidRDefault="00000000">
      <w:pPr>
        <w:pStyle w:val="Listaconnmeros"/>
        <w:rPr>
          <w:lang w:val="es-ES"/>
        </w:rPr>
      </w:pPr>
      <w:r w:rsidRPr="000C4368">
        <w:rPr>
          <w:lang w:val="es-ES"/>
        </w:rPr>
        <w:t>En la columna izquierda baja hasta la sección "</w:t>
      </w:r>
      <w:proofErr w:type="spellStart"/>
      <w:r w:rsidRPr="000C4368">
        <w:rPr>
          <w:lang w:val="es-ES"/>
        </w:rPr>
        <w:t>Custom</w:t>
      </w:r>
      <w:proofErr w:type="spellEnd"/>
      <w:r w:rsidRPr="000C4368">
        <w:rPr>
          <w:lang w:val="es-ES"/>
        </w:rPr>
        <w:t xml:space="preserve"> </w:t>
      </w:r>
      <w:proofErr w:type="spellStart"/>
      <w:r w:rsidRPr="000C4368">
        <w:rPr>
          <w:lang w:val="es-ES"/>
        </w:rPr>
        <w:t>fields</w:t>
      </w:r>
      <w:proofErr w:type="spellEnd"/>
      <w:r w:rsidRPr="000C4368">
        <w:rPr>
          <w:lang w:val="es-ES"/>
        </w:rPr>
        <w:t xml:space="preserve">" y pulsa "+ New </w:t>
      </w:r>
      <w:proofErr w:type="spellStart"/>
      <w:r w:rsidRPr="000C4368">
        <w:rPr>
          <w:lang w:val="es-ES"/>
        </w:rPr>
        <w:t>field</w:t>
      </w:r>
      <w:proofErr w:type="spellEnd"/>
      <w:r w:rsidRPr="000C4368">
        <w:rPr>
          <w:lang w:val="es-ES"/>
        </w:rPr>
        <w:t>".</w:t>
      </w:r>
    </w:p>
    <w:p w14:paraId="0C8F8456" w14:textId="77777777" w:rsidR="00855674" w:rsidRDefault="00000000">
      <w:pPr>
        <w:pStyle w:val="Listaconnmeros"/>
      </w:pPr>
      <w:r>
        <w:t xml:space="preserve">Rellena </w:t>
      </w:r>
      <w:proofErr w:type="spellStart"/>
      <w:r>
        <w:t>el</w:t>
      </w:r>
      <w:proofErr w:type="spellEnd"/>
      <w:r>
        <w:t xml:space="preserve"> </w:t>
      </w:r>
      <w:proofErr w:type="spellStart"/>
      <w:r>
        <w:t>formulario</w:t>
      </w:r>
      <w:proofErr w:type="spellEnd"/>
      <w:r>
        <w:t xml:space="preserve"> </w:t>
      </w:r>
      <w:proofErr w:type="spellStart"/>
      <w:r>
        <w:t>así</w:t>
      </w:r>
      <w:proofErr w:type="spellEnd"/>
      <w:r>
        <w:t>: Field name = Sprint · Field type = Iteration.</w:t>
      </w:r>
    </w:p>
    <w:p w14:paraId="78D481F3" w14:textId="77777777" w:rsidR="00855674" w:rsidRPr="000C4368" w:rsidRDefault="00000000">
      <w:pPr>
        <w:pStyle w:val="Listaconnmeros"/>
        <w:rPr>
          <w:lang w:val="es-ES"/>
        </w:rPr>
      </w:pPr>
      <w:r w:rsidRPr="000C4368">
        <w:rPr>
          <w:lang w:val="es-ES"/>
        </w:rPr>
        <w:t xml:space="preserve">En la sección de configuración del </w:t>
      </w:r>
      <w:proofErr w:type="spellStart"/>
      <w:r w:rsidRPr="000C4368">
        <w:rPr>
          <w:lang w:val="es-ES"/>
        </w:rPr>
        <w:t>Iteration</w:t>
      </w:r>
      <w:proofErr w:type="spellEnd"/>
      <w:r w:rsidRPr="000C4368">
        <w:rPr>
          <w:lang w:val="es-ES"/>
        </w:rPr>
        <w:t xml:space="preserve">: </w:t>
      </w:r>
      <w:proofErr w:type="spellStart"/>
      <w:r w:rsidRPr="000C4368">
        <w:rPr>
          <w:lang w:val="es-ES"/>
        </w:rPr>
        <w:t>Iteration</w:t>
      </w:r>
      <w:proofErr w:type="spellEnd"/>
      <w:r w:rsidRPr="000C4368">
        <w:rPr>
          <w:lang w:val="es-ES"/>
        </w:rPr>
        <w:t xml:space="preserve"> </w:t>
      </w:r>
      <w:proofErr w:type="spellStart"/>
      <w:r w:rsidRPr="000C4368">
        <w:rPr>
          <w:lang w:val="es-ES"/>
        </w:rPr>
        <w:t>duration</w:t>
      </w:r>
      <w:proofErr w:type="spellEnd"/>
      <w:r w:rsidRPr="000C4368">
        <w:rPr>
          <w:lang w:val="es-ES"/>
        </w:rPr>
        <w:t xml:space="preserve"> = 2 </w:t>
      </w:r>
      <w:proofErr w:type="spellStart"/>
      <w:r w:rsidRPr="000C4368">
        <w:rPr>
          <w:lang w:val="es-ES"/>
        </w:rPr>
        <w:t>weeks</w:t>
      </w:r>
      <w:proofErr w:type="spellEnd"/>
      <w:r w:rsidRPr="000C4368">
        <w:rPr>
          <w:lang w:val="es-ES"/>
        </w:rPr>
        <w:t xml:space="preserve"> (dos semanas), Start date = elige una fecha de hace 4 semanas (por ejemplo, lunes 06/04/2026) para que GitHub genere automáticamente </w:t>
      </w:r>
      <w:proofErr w:type="spellStart"/>
      <w:r w:rsidRPr="000C4368">
        <w:rPr>
          <w:lang w:val="es-ES"/>
        </w:rPr>
        <w:t>Iteration</w:t>
      </w:r>
      <w:proofErr w:type="spellEnd"/>
      <w:r w:rsidRPr="000C4368">
        <w:rPr>
          <w:lang w:val="es-ES"/>
        </w:rPr>
        <w:t xml:space="preserve"> 1, </w:t>
      </w:r>
      <w:proofErr w:type="spellStart"/>
      <w:r w:rsidRPr="000C4368">
        <w:rPr>
          <w:lang w:val="es-ES"/>
        </w:rPr>
        <w:t>Iteration</w:t>
      </w:r>
      <w:proofErr w:type="spellEnd"/>
      <w:r w:rsidRPr="000C4368">
        <w:rPr>
          <w:lang w:val="es-ES"/>
        </w:rPr>
        <w:t xml:space="preserve"> 2 e </w:t>
      </w:r>
      <w:proofErr w:type="spellStart"/>
      <w:r w:rsidRPr="000C4368">
        <w:rPr>
          <w:lang w:val="es-ES"/>
        </w:rPr>
        <w:t>Iteration</w:t>
      </w:r>
      <w:proofErr w:type="spellEnd"/>
      <w:r w:rsidRPr="000C4368">
        <w:rPr>
          <w:lang w:val="es-ES"/>
        </w:rPr>
        <w:t xml:space="preserve"> 3 cubriendo los tres </w:t>
      </w:r>
      <w:proofErr w:type="spellStart"/>
      <w:r w:rsidRPr="000C4368">
        <w:rPr>
          <w:lang w:val="es-ES"/>
        </w:rPr>
        <w:t>sprints</w:t>
      </w:r>
      <w:proofErr w:type="spellEnd"/>
      <w:r w:rsidRPr="000C4368">
        <w:rPr>
          <w:lang w:val="es-ES"/>
        </w:rPr>
        <w:t>.</w:t>
      </w:r>
    </w:p>
    <w:p w14:paraId="0B8A35A6" w14:textId="77777777" w:rsidR="00855674" w:rsidRDefault="00000000">
      <w:pPr>
        <w:pStyle w:val="Listaconnmeros"/>
      </w:pPr>
      <w:proofErr w:type="spellStart"/>
      <w:r>
        <w:t>Pulsa</w:t>
      </w:r>
      <w:proofErr w:type="spellEnd"/>
      <w:r>
        <w:t xml:space="preserve"> "Save changes".</w:t>
      </w:r>
    </w:p>
    <w:p w14:paraId="5038EA36" w14:textId="77777777" w:rsidR="00855674" w:rsidRPr="000C4368" w:rsidRDefault="00000000">
      <w:pPr>
        <w:pStyle w:val="Listaconnmeros"/>
        <w:rPr>
          <w:lang w:val="es-ES"/>
        </w:rPr>
      </w:pPr>
      <w:r w:rsidRPr="000C4368">
        <w:rPr>
          <w:lang w:val="es-ES"/>
        </w:rPr>
        <w:t xml:space="preserve">Vuelve a la vista </w:t>
      </w:r>
      <w:proofErr w:type="spellStart"/>
      <w:r w:rsidRPr="000C4368">
        <w:rPr>
          <w:lang w:val="es-ES"/>
        </w:rPr>
        <w:t>Sprints</w:t>
      </w:r>
      <w:proofErr w:type="spellEnd"/>
      <w:r w:rsidRPr="000C4368">
        <w:rPr>
          <w:lang w:val="es-ES"/>
        </w:rPr>
        <w:t xml:space="preserve"> del tablero (https://github.com/users/monicapenacho/projects/3/views/3 o la pestaña "</w:t>
      </w:r>
      <w:proofErr w:type="spellStart"/>
      <w:r w:rsidRPr="000C4368">
        <w:rPr>
          <w:lang w:val="es-ES"/>
        </w:rPr>
        <w:t>Sprints</w:t>
      </w:r>
      <w:proofErr w:type="spellEnd"/>
      <w:r w:rsidRPr="000C4368">
        <w:rPr>
          <w:lang w:val="es-ES"/>
        </w:rPr>
        <w:t>" que ya tienes creada).</w:t>
      </w:r>
    </w:p>
    <w:p w14:paraId="327DE958" w14:textId="77777777" w:rsidR="00855674" w:rsidRPr="000C4368" w:rsidRDefault="00000000">
      <w:pPr>
        <w:pStyle w:val="Listaconnmeros"/>
        <w:rPr>
          <w:lang w:val="es-ES"/>
        </w:rPr>
      </w:pPr>
      <w:r w:rsidRPr="000C4368">
        <w:rPr>
          <w:lang w:val="es-ES"/>
        </w:rPr>
        <w:t>Verás una columna nueva llamada Sprint. Para cada US, abre el desplegable y elige el sprint correcto según la tabla A.5.</w:t>
      </w:r>
    </w:p>
    <w:p w14:paraId="236D92A3" w14:textId="77777777" w:rsidR="00855674" w:rsidRPr="000C4368" w:rsidRDefault="00000000">
      <w:pPr>
        <w:rPr>
          <w:lang w:val="es-ES"/>
        </w:rPr>
      </w:pPr>
      <w:r w:rsidRPr="000C4368">
        <w:rPr>
          <w:b/>
          <w:lang w:val="es-ES"/>
        </w:rPr>
        <w:t>Asignación de cada US a su Sprint:</w:t>
      </w:r>
    </w:p>
    <w:tbl>
      <w:tblPr>
        <w:tblStyle w:val="Cuadrculaclara-nfasis1"/>
        <w:tblW w:w="0" w:type="auto"/>
        <w:tblLook w:val="04A0" w:firstRow="1" w:lastRow="0" w:firstColumn="1" w:lastColumn="0" w:noHBand="0" w:noVBand="1"/>
      </w:tblPr>
      <w:tblGrid>
        <w:gridCol w:w="1701"/>
        <w:gridCol w:w="2835"/>
        <w:gridCol w:w="3969"/>
      </w:tblGrid>
      <w:tr w:rsidR="00855674" w14:paraId="1B58FBF4" w14:textId="77777777" w:rsidTr="008556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D9F3D80" w14:textId="77777777" w:rsidR="00855674" w:rsidRDefault="00000000">
            <w:r>
              <w:rPr>
                <w:color w:val="FFFFFF"/>
              </w:rPr>
              <w:t>ID</w:t>
            </w:r>
          </w:p>
        </w:tc>
        <w:tc>
          <w:tcPr>
            <w:tcW w:w="2835" w:type="dxa"/>
          </w:tcPr>
          <w:p w14:paraId="21071984" w14:textId="77777777" w:rsidR="00855674" w:rsidRDefault="00000000">
            <w:pPr>
              <w:cnfStyle w:val="100000000000" w:firstRow="1" w:lastRow="0" w:firstColumn="0" w:lastColumn="0" w:oddVBand="0" w:evenVBand="0" w:oddHBand="0" w:evenHBand="0" w:firstRowFirstColumn="0" w:firstRowLastColumn="0" w:lastRowFirstColumn="0" w:lastRowLastColumn="0"/>
            </w:pPr>
            <w:r>
              <w:rPr>
                <w:color w:val="FFFFFF"/>
              </w:rPr>
              <w:t>Sprint a asignar</w:t>
            </w:r>
          </w:p>
        </w:tc>
        <w:tc>
          <w:tcPr>
            <w:tcW w:w="3969" w:type="dxa"/>
          </w:tcPr>
          <w:p w14:paraId="286A9168" w14:textId="77777777" w:rsidR="00855674" w:rsidRDefault="00000000">
            <w:pPr>
              <w:cnfStyle w:val="100000000000" w:firstRow="1" w:lastRow="0" w:firstColumn="0" w:lastColumn="0" w:oddVBand="0" w:evenVBand="0" w:oddHBand="0" w:evenHBand="0" w:firstRowFirstColumn="0" w:firstRowLastColumn="0" w:lastRowFirstColumn="0" w:lastRowLastColumn="0"/>
            </w:pPr>
            <w:r>
              <w:rPr>
                <w:color w:val="FFFFFF"/>
              </w:rPr>
              <w:t>Por qué</w:t>
            </w:r>
          </w:p>
        </w:tc>
      </w:tr>
      <w:tr w:rsidR="00855674" w:rsidRPr="000C4368" w14:paraId="5009D8A0"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FC689D2" w14:textId="77777777" w:rsidR="00855674" w:rsidRDefault="00000000">
            <w:r>
              <w:t>US-01 a US-04</w:t>
            </w:r>
          </w:p>
        </w:tc>
        <w:tc>
          <w:tcPr>
            <w:tcW w:w="2835" w:type="dxa"/>
          </w:tcPr>
          <w:p w14:paraId="3EA21063" w14:textId="77777777" w:rsidR="00855674" w:rsidRDefault="00000000">
            <w:pPr>
              <w:cnfStyle w:val="000000100000" w:firstRow="0" w:lastRow="0" w:firstColumn="0" w:lastColumn="0" w:oddVBand="0" w:evenVBand="0" w:oddHBand="1" w:evenHBand="0" w:firstRowFirstColumn="0" w:firstRowLastColumn="0" w:lastRowFirstColumn="0" w:lastRowLastColumn="0"/>
            </w:pPr>
            <w:r>
              <w:t>Sprint 1 (06/04 – 19/04)</w:t>
            </w:r>
          </w:p>
        </w:tc>
        <w:tc>
          <w:tcPr>
            <w:tcW w:w="3969" w:type="dxa"/>
          </w:tcPr>
          <w:p w14:paraId="6A5B6A4C" w14:textId="77777777" w:rsidR="00855674" w:rsidRPr="000C4368" w:rsidRDefault="00000000">
            <w:pPr>
              <w:cnfStyle w:val="000000100000" w:firstRow="0" w:lastRow="0" w:firstColumn="0" w:lastColumn="0" w:oddVBand="0" w:evenVBand="0" w:oddHBand="1" w:evenHBand="0" w:firstRowFirstColumn="0" w:firstRowLastColumn="0" w:lastRowFirstColumn="0" w:lastRowLastColumn="0"/>
              <w:rPr>
                <w:lang w:val="es-ES"/>
              </w:rPr>
            </w:pPr>
            <w:r w:rsidRPr="000C4368">
              <w:rPr>
                <w:lang w:val="es-ES"/>
              </w:rPr>
              <w:t xml:space="preserve">Construcción de la API base, modelos, Docker y </w:t>
            </w:r>
            <w:proofErr w:type="spellStart"/>
            <w:r w:rsidRPr="000C4368">
              <w:rPr>
                <w:lang w:val="es-ES"/>
              </w:rPr>
              <w:t>tests</w:t>
            </w:r>
            <w:proofErr w:type="spellEnd"/>
          </w:p>
        </w:tc>
      </w:tr>
      <w:tr w:rsidR="00855674" w14:paraId="074B8C92" w14:textId="77777777" w:rsidTr="008556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4C844FF" w14:textId="77777777" w:rsidR="00855674" w:rsidRDefault="00000000">
            <w:r>
              <w:t>US-05</w:t>
            </w:r>
          </w:p>
        </w:tc>
        <w:tc>
          <w:tcPr>
            <w:tcW w:w="2835" w:type="dxa"/>
          </w:tcPr>
          <w:p w14:paraId="320BC06E" w14:textId="77777777" w:rsidR="00855674" w:rsidRDefault="00000000">
            <w:pPr>
              <w:cnfStyle w:val="000000010000" w:firstRow="0" w:lastRow="0" w:firstColumn="0" w:lastColumn="0" w:oddVBand="0" w:evenVBand="0" w:oddHBand="0" w:evenHBand="1" w:firstRowFirstColumn="0" w:firstRowLastColumn="0" w:lastRowFirstColumn="0" w:lastRowLastColumn="0"/>
            </w:pPr>
            <w:r>
              <w:t>Sprint 2 (20/04 – 03/05)</w:t>
            </w:r>
          </w:p>
        </w:tc>
        <w:tc>
          <w:tcPr>
            <w:tcW w:w="3969" w:type="dxa"/>
          </w:tcPr>
          <w:p w14:paraId="07E214FB" w14:textId="77777777" w:rsidR="00855674" w:rsidRDefault="00000000">
            <w:pPr>
              <w:cnfStyle w:val="000000010000" w:firstRow="0" w:lastRow="0" w:firstColumn="0" w:lastColumn="0" w:oddVBand="0" w:evenVBand="0" w:oddHBand="0" w:evenHBand="1" w:firstRowFirstColumn="0" w:firstRowLastColumn="0" w:lastRowFirstColumn="0" w:lastRowLastColumn="0"/>
            </w:pPr>
            <w:r>
              <w:t>Pipeline CI con GitHub Actions</w:t>
            </w:r>
          </w:p>
        </w:tc>
      </w:tr>
      <w:tr w:rsidR="00855674" w14:paraId="73A0AFB0"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85C7708" w14:textId="77777777" w:rsidR="00855674" w:rsidRDefault="00000000">
            <w:r>
              <w:t>US-06</w:t>
            </w:r>
          </w:p>
        </w:tc>
        <w:tc>
          <w:tcPr>
            <w:tcW w:w="2835" w:type="dxa"/>
          </w:tcPr>
          <w:p w14:paraId="0E4F5E61" w14:textId="77777777" w:rsidR="00855674" w:rsidRDefault="00000000">
            <w:pPr>
              <w:cnfStyle w:val="000000100000" w:firstRow="0" w:lastRow="0" w:firstColumn="0" w:lastColumn="0" w:oddVBand="0" w:evenVBand="0" w:oddHBand="1" w:evenHBand="0" w:firstRowFirstColumn="0" w:firstRowLastColumn="0" w:lastRowFirstColumn="0" w:lastRowLastColumn="0"/>
            </w:pPr>
            <w:r>
              <w:t>Sprint 2 (20/04 – 03/05)</w:t>
            </w:r>
          </w:p>
        </w:tc>
        <w:tc>
          <w:tcPr>
            <w:tcW w:w="3969" w:type="dxa"/>
          </w:tcPr>
          <w:p w14:paraId="15E45514" w14:textId="77777777" w:rsidR="00855674" w:rsidRDefault="00000000">
            <w:pPr>
              <w:cnfStyle w:val="000000100000" w:firstRow="0" w:lastRow="0" w:firstColumn="0" w:lastColumn="0" w:oddVBand="0" w:evenVBand="0" w:oddHBand="1" w:evenHBand="0" w:firstRowFirstColumn="0" w:firstRowLastColumn="0" w:lastRowFirstColumn="0" w:lastRowLastColumn="0"/>
            </w:pPr>
            <w:r>
              <w:t>Infraestructura Azure con Terraform</w:t>
            </w:r>
          </w:p>
        </w:tc>
      </w:tr>
      <w:tr w:rsidR="00855674" w14:paraId="5F417536" w14:textId="77777777" w:rsidTr="008556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680E174" w14:textId="77777777" w:rsidR="00855674" w:rsidRDefault="00000000">
            <w:r>
              <w:t>US-07</w:t>
            </w:r>
          </w:p>
        </w:tc>
        <w:tc>
          <w:tcPr>
            <w:tcW w:w="2835" w:type="dxa"/>
          </w:tcPr>
          <w:p w14:paraId="49561C58" w14:textId="77777777" w:rsidR="00855674" w:rsidRDefault="00000000">
            <w:pPr>
              <w:cnfStyle w:val="000000010000" w:firstRow="0" w:lastRow="0" w:firstColumn="0" w:lastColumn="0" w:oddVBand="0" w:evenVBand="0" w:oddHBand="0" w:evenHBand="1" w:firstRowFirstColumn="0" w:firstRowLastColumn="0" w:lastRowFirstColumn="0" w:lastRowLastColumn="0"/>
            </w:pPr>
            <w:r>
              <w:t>Sprint 2 (20/04 – 03/05)</w:t>
            </w:r>
          </w:p>
        </w:tc>
        <w:tc>
          <w:tcPr>
            <w:tcW w:w="3969" w:type="dxa"/>
          </w:tcPr>
          <w:p w14:paraId="078A49E4" w14:textId="77777777" w:rsidR="00855674" w:rsidRDefault="00000000">
            <w:pPr>
              <w:cnfStyle w:val="000000010000" w:firstRow="0" w:lastRow="0" w:firstColumn="0" w:lastColumn="0" w:oddVBand="0" w:evenVBand="0" w:oddHBand="0" w:evenHBand="1" w:firstRowFirstColumn="0" w:firstRowLastColumn="0" w:lastRowFirstColumn="0" w:lastRowLastColumn="0"/>
            </w:pPr>
            <w:r>
              <w:t>Análisis 6R en notebook</w:t>
            </w:r>
          </w:p>
        </w:tc>
      </w:tr>
      <w:tr w:rsidR="00855674" w:rsidRPr="000C4368" w14:paraId="4493D4A4"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D3A7A19" w14:textId="77777777" w:rsidR="00855674" w:rsidRDefault="00000000">
            <w:r>
              <w:t>US-08</w:t>
            </w:r>
          </w:p>
        </w:tc>
        <w:tc>
          <w:tcPr>
            <w:tcW w:w="2835" w:type="dxa"/>
          </w:tcPr>
          <w:p w14:paraId="776AF6FB" w14:textId="77777777" w:rsidR="00855674" w:rsidRDefault="00000000">
            <w:pPr>
              <w:cnfStyle w:val="000000100000" w:firstRow="0" w:lastRow="0" w:firstColumn="0" w:lastColumn="0" w:oddVBand="0" w:evenVBand="0" w:oddHBand="1" w:evenHBand="0" w:firstRowFirstColumn="0" w:firstRowLastColumn="0" w:lastRowFirstColumn="0" w:lastRowLastColumn="0"/>
            </w:pPr>
            <w:r>
              <w:t>Sprint 3 (04/05 – 17/05)</w:t>
            </w:r>
          </w:p>
        </w:tc>
        <w:tc>
          <w:tcPr>
            <w:tcW w:w="3969" w:type="dxa"/>
          </w:tcPr>
          <w:p w14:paraId="5D91FC95" w14:textId="77777777" w:rsidR="00855674" w:rsidRPr="000C4368" w:rsidRDefault="00000000">
            <w:pPr>
              <w:cnfStyle w:val="000000100000" w:firstRow="0" w:lastRow="0" w:firstColumn="0" w:lastColumn="0" w:oddVBand="0" w:evenVBand="0" w:oddHBand="1" w:evenHBand="0" w:firstRowFirstColumn="0" w:firstRowLastColumn="0" w:lastRowFirstColumn="0" w:lastRowLastColumn="0"/>
              <w:rPr>
                <w:lang w:val="es-ES"/>
              </w:rPr>
            </w:pPr>
            <w:r w:rsidRPr="000C4368">
              <w:rPr>
                <w:lang w:val="es-ES"/>
              </w:rPr>
              <w:t xml:space="preserve">Documentación arquitectura y Wave </w:t>
            </w:r>
            <w:proofErr w:type="spellStart"/>
            <w:r w:rsidRPr="000C4368">
              <w:rPr>
                <w:lang w:val="es-ES"/>
              </w:rPr>
              <w:t>Planning</w:t>
            </w:r>
            <w:proofErr w:type="spellEnd"/>
          </w:p>
        </w:tc>
      </w:tr>
    </w:tbl>
    <w:p w14:paraId="765182B9" w14:textId="77777777" w:rsidR="00855674" w:rsidRPr="000C4368" w:rsidRDefault="00000000">
      <w:pPr>
        <w:rPr>
          <w:lang w:val="es-ES"/>
        </w:rPr>
      </w:pPr>
      <w:r w:rsidRPr="000C4368">
        <w:rPr>
          <w:b/>
          <w:lang w:val="es-ES"/>
        </w:rPr>
        <w:t>Captura recomendada para la memoria:</w:t>
      </w:r>
    </w:p>
    <w:p w14:paraId="3010E9AC" w14:textId="77777777" w:rsidR="00855674" w:rsidRPr="000C4368" w:rsidRDefault="00000000">
      <w:pPr>
        <w:rPr>
          <w:lang w:val="es-ES"/>
        </w:rPr>
      </w:pPr>
      <w:r w:rsidRPr="000C4368">
        <w:rPr>
          <w:i/>
          <w:lang w:val="es-ES"/>
        </w:rPr>
        <w:t xml:space="preserve">Una vez asignadas, haz una captura completa de la vista </w:t>
      </w:r>
      <w:proofErr w:type="spellStart"/>
      <w:r w:rsidRPr="000C4368">
        <w:rPr>
          <w:i/>
          <w:lang w:val="es-ES"/>
        </w:rPr>
        <w:t>Sprints</w:t>
      </w:r>
      <w:proofErr w:type="spellEnd"/>
      <w:r w:rsidRPr="000C4368">
        <w:rPr>
          <w:i/>
          <w:lang w:val="es-ES"/>
        </w:rPr>
        <w:t xml:space="preserve"> donde se vean los 8 </w:t>
      </w:r>
      <w:proofErr w:type="spellStart"/>
      <w:r w:rsidRPr="000C4368">
        <w:rPr>
          <w:i/>
          <w:lang w:val="es-ES"/>
        </w:rPr>
        <w:t>issues</w:t>
      </w:r>
      <w:proofErr w:type="spellEnd"/>
      <w:r w:rsidRPr="000C4368">
        <w:rPr>
          <w:i/>
          <w:lang w:val="es-ES"/>
        </w:rPr>
        <w:t xml:space="preserve"> con su columna Sprint rellena. Esa captura es la evidencia de que aplicaste la planificación por iteraciones.</w:t>
      </w:r>
    </w:p>
    <w:p w14:paraId="13E125B5" w14:textId="77777777" w:rsidR="00855674" w:rsidRPr="000C4368" w:rsidRDefault="00000000">
      <w:pPr>
        <w:pStyle w:val="Ttulo2"/>
        <w:rPr>
          <w:lang w:val="es-ES"/>
        </w:rPr>
      </w:pPr>
      <w:r w:rsidRPr="000C4368">
        <w:rPr>
          <w:lang w:val="es-ES"/>
        </w:rPr>
        <w:t xml:space="preserve">A.9 Sprint </w:t>
      </w:r>
      <w:proofErr w:type="spellStart"/>
      <w:r w:rsidRPr="000C4368">
        <w:rPr>
          <w:lang w:val="es-ES"/>
        </w:rPr>
        <w:t>Plannings</w:t>
      </w:r>
      <w:proofErr w:type="spellEnd"/>
      <w:r w:rsidRPr="000C4368">
        <w:rPr>
          <w:lang w:val="es-ES"/>
        </w:rPr>
        <w:t xml:space="preserve"> detallados</w:t>
      </w:r>
    </w:p>
    <w:p w14:paraId="3F704966" w14:textId="77777777" w:rsidR="00855674" w:rsidRPr="000C4368" w:rsidRDefault="00000000">
      <w:pPr>
        <w:rPr>
          <w:lang w:val="es-ES"/>
        </w:rPr>
      </w:pPr>
      <w:r w:rsidRPr="000C4368">
        <w:rPr>
          <w:lang w:val="es-ES"/>
        </w:rPr>
        <w:t xml:space="preserve">Para que el portafolio refleje un trabajo Scrum riguroso, cada Sprint debe documentarse con su Sprint </w:t>
      </w:r>
      <w:proofErr w:type="spellStart"/>
      <w:r w:rsidRPr="000C4368">
        <w:rPr>
          <w:lang w:val="es-ES"/>
        </w:rPr>
        <w:t>Goal</w:t>
      </w:r>
      <w:proofErr w:type="spellEnd"/>
      <w:r w:rsidRPr="000C4368">
        <w:rPr>
          <w:lang w:val="es-ES"/>
        </w:rPr>
        <w:t xml:space="preserve">, su backlog comprometido (con puntos de historia y responsable) y un resumen de Daily </w:t>
      </w:r>
      <w:proofErr w:type="spellStart"/>
      <w:r w:rsidRPr="000C4368">
        <w:rPr>
          <w:lang w:val="es-ES"/>
        </w:rPr>
        <w:t>Standups</w:t>
      </w:r>
      <w:proofErr w:type="spellEnd"/>
      <w:r w:rsidRPr="000C4368">
        <w:rPr>
          <w:lang w:val="es-ES"/>
        </w:rPr>
        <w:t xml:space="preserve">. Las plantillas siguientes están listas para copiar a un </w:t>
      </w:r>
      <w:proofErr w:type="spellStart"/>
      <w:r w:rsidRPr="000C4368">
        <w:rPr>
          <w:lang w:val="es-ES"/>
        </w:rPr>
        <w:t>Issue</w:t>
      </w:r>
      <w:proofErr w:type="spellEnd"/>
      <w:r w:rsidRPr="000C4368">
        <w:rPr>
          <w:lang w:val="es-ES"/>
        </w:rPr>
        <w:t xml:space="preserve"> del repositorio tipo "Sprint X </w:t>
      </w:r>
      <w:proofErr w:type="spellStart"/>
      <w:r w:rsidRPr="000C4368">
        <w:rPr>
          <w:lang w:val="es-ES"/>
        </w:rPr>
        <w:t>Planning</w:t>
      </w:r>
      <w:proofErr w:type="spellEnd"/>
      <w:r w:rsidRPr="000C4368">
        <w:rPr>
          <w:lang w:val="es-ES"/>
        </w:rPr>
        <w:t xml:space="preserve">" o a una nota </w:t>
      </w:r>
      <w:proofErr w:type="spellStart"/>
      <w:r w:rsidRPr="000C4368">
        <w:rPr>
          <w:lang w:val="es-ES"/>
        </w:rPr>
        <w:t>Markdown</w:t>
      </w:r>
      <w:proofErr w:type="spellEnd"/>
      <w:r w:rsidRPr="000C4368">
        <w:rPr>
          <w:lang w:val="es-ES"/>
        </w:rPr>
        <w:t xml:space="preserve"> en la carpeta </w:t>
      </w:r>
      <w:proofErr w:type="spellStart"/>
      <w:r w:rsidRPr="000C4368">
        <w:rPr>
          <w:lang w:val="es-ES"/>
        </w:rPr>
        <w:t>docs</w:t>
      </w:r>
      <w:proofErr w:type="spellEnd"/>
      <w:r w:rsidRPr="000C4368">
        <w:rPr>
          <w:lang w:val="es-ES"/>
        </w:rPr>
        <w:t>/</w:t>
      </w:r>
      <w:proofErr w:type="spellStart"/>
      <w:r w:rsidRPr="000C4368">
        <w:rPr>
          <w:lang w:val="es-ES"/>
        </w:rPr>
        <w:t>sprints</w:t>
      </w:r>
      <w:proofErr w:type="spellEnd"/>
      <w:r w:rsidRPr="000C4368">
        <w:rPr>
          <w:lang w:val="es-ES"/>
        </w:rPr>
        <w:t>/.</w:t>
      </w:r>
    </w:p>
    <w:p w14:paraId="51BCB42E" w14:textId="77777777" w:rsidR="00855674" w:rsidRPr="000C4368" w:rsidRDefault="00000000">
      <w:pPr>
        <w:pStyle w:val="Ttulo3"/>
        <w:rPr>
          <w:lang w:val="es-ES"/>
        </w:rPr>
      </w:pPr>
      <w:r w:rsidRPr="000C4368">
        <w:rPr>
          <w:lang w:val="es-ES"/>
        </w:rPr>
        <w:t>Sprint 1 — Base técnica</w:t>
      </w:r>
    </w:p>
    <w:p w14:paraId="4F5938A7" w14:textId="77777777" w:rsidR="00855674" w:rsidRPr="000C4368" w:rsidRDefault="00000000">
      <w:pPr>
        <w:rPr>
          <w:lang w:val="es-ES"/>
        </w:rPr>
      </w:pPr>
      <w:r w:rsidRPr="000C4368">
        <w:rPr>
          <w:lang w:val="es-ES"/>
        </w:rPr>
        <w:t>Fechas: 06/04/2026 – 19/04/2026 (2 semanas)</w:t>
      </w:r>
    </w:p>
    <w:p w14:paraId="2CDF46BF" w14:textId="77777777" w:rsidR="00855674" w:rsidRPr="000C4368" w:rsidRDefault="00000000">
      <w:pPr>
        <w:rPr>
          <w:lang w:val="es-ES"/>
        </w:rPr>
      </w:pPr>
      <w:r w:rsidRPr="000C4368">
        <w:rPr>
          <w:b/>
          <w:lang w:val="es-ES"/>
        </w:rPr>
        <w:lastRenderedPageBreak/>
        <w:t xml:space="preserve">Sprint </w:t>
      </w:r>
      <w:proofErr w:type="spellStart"/>
      <w:r w:rsidRPr="000C4368">
        <w:rPr>
          <w:b/>
          <w:lang w:val="es-ES"/>
        </w:rPr>
        <w:t>Goal</w:t>
      </w:r>
      <w:proofErr w:type="spellEnd"/>
      <w:r w:rsidRPr="000C4368">
        <w:rPr>
          <w:b/>
          <w:lang w:val="es-ES"/>
        </w:rPr>
        <w:t>:</w:t>
      </w:r>
    </w:p>
    <w:p w14:paraId="0CA9CC54" w14:textId="77777777" w:rsidR="00855674" w:rsidRPr="000C4368" w:rsidRDefault="00000000">
      <w:pPr>
        <w:rPr>
          <w:lang w:val="es-ES"/>
        </w:rPr>
      </w:pPr>
      <w:r w:rsidRPr="000C4368">
        <w:rPr>
          <w:i/>
          <w:lang w:val="es-ES"/>
        </w:rPr>
        <w:t xml:space="preserve">"Al final del sprint, la API de predicción de ventas funciona localmente, está </w:t>
      </w:r>
      <w:proofErr w:type="spellStart"/>
      <w:r w:rsidRPr="000C4368">
        <w:rPr>
          <w:i/>
          <w:lang w:val="es-ES"/>
        </w:rPr>
        <w:t>dockerizada</w:t>
      </w:r>
      <w:proofErr w:type="spellEnd"/>
      <w:r w:rsidRPr="000C4368">
        <w:rPr>
          <w:i/>
          <w:lang w:val="es-ES"/>
        </w:rPr>
        <w:t xml:space="preserve"> y cubierta por </w:t>
      </w:r>
      <w:proofErr w:type="spellStart"/>
      <w:r w:rsidRPr="000C4368">
        <w:rPr>
          <w:i/>
          <w:lang w:val="es-ES"/>
        </w:rPr>
        <w:t>tests</w:t>
      </w:r>
      <w:proofErr w:type="spellEnd"/>
      <w:r w:rsidRPr="000C4368">
        <w:rPr>
          <w:i/>
          <w:lang w:val="es-ES"/>
        </w:rPr>
        <w:t xml:space="preserve"> con cobertura ≥ 70 %, lista para ser ejecutada en cualquier entorno con </w:t>
      </w:r>
      <w:proofErr w:type="spellStart"/>
      <w:r w:rsidRPr="000C4368">
        <w:rPr>
          <w:i/>
          <w:lang w:val="es-ES"/>
        </w:rPr>
        <w:t>docker</w:t>
      </w:r>
      <w:proofErr w:type="spellEnd"/>
      <w:r w:rsidRPr="000C4368">
        <w:rPr>
          <w:i/>
          <w:lang w:val="es-ES"/>
        </w:rPr>
        <w:t xml:space="preserve"> run."</w:t>
      </w:r>
    </w:p>
    <w:p w14:paraId="69107C2B" w14:textId="77777777" w:rsidR="00855674" w:rsidRDefault="00000000">
      <w:r>
        <w:rPr>
          <w:b/>
        </w:rPr>
        <w:t>Sprint Backlog:</w:t>
      </w:r>
    </w:p>
    <w:tbl>
      <w:tblPr>
        <w:tblStyle w:val="Cuadrculaclara-nfasis1"/>
        <w:tblW w:w="0" w:type="auto"/>
        <w:tblLook w:val="04A0" w:firstRow="1" w:lastRow="0" w:firstColumn="1" w:lastColumn="0" w:noHBand="0" w:noVBand="1"/>
      </w:tblPr>
      <w:tblGrid>
        <w:gridCol w:w="850"/>
        <w:gridCol w:w="3402"/>
        <w:gridCol w:w="852"/>
        <w:gridCol w:w="1417"/>
        <w:gridCol w:w="1134"/>
      </w:tblGrid>
      <w:tr w:rsidR="00855674" w14:paraId="76426BA3" w14:textId="77777777" w:rsidTr="008556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8786CAA" w14:textId="77777777" w:rsidR="00855674" w:rsidRDefault="00000000">
            <w:r>
              <w:rPr>
                <w:color w:val="FFFFFF"/>
              </w:rPr>
              <w:t>ID</w:t>
            </w:r>
          </w:p>
        </w:tc>
        <w:tc>
          <w:tcPr>
            <w:tcW w:w="3402" w:type="dxa"/>
          </w:tcPr>
          <w:p w14:paraId="7EED96F0" w14:textId="77777777" w:rsidR="00855674" w:rsidRDefault="00000000">
            <w:pPr>
              <w:cnfStyle w:val="100000000000" w:firstRow="1" w:lastRow="0" w:firstColumn="0" w:lastColumn="0" w:oddVBand="0" w:evenVBand="0" w:oddHBand="0" w:evenHBand="0" w:firstRowFirstColumn="0" w:firstRowLastColumn="0" w:lastRowFirstColumn="0" w:lastRowLastColumn="0"/>
            </w:pPr>
            <w:r>
              <w:rPr>
                <w:color w:val="FFFFFF"/>
              </w:rPr>
              <w:t>User Story</w:t>
            </w:r>
          </w:p>
        </w:tc>
        <w:tc>
          <w:tcPr>
            <w:tcW w:w="850" w:type="dxa"/>
          </w:tcPr>
          <w:p w14:paraId="7BC46594" w14:textId="77777777" w:rsidR="00855674" w:rsidRDefault="00000000">
            <w:pPr>
              <w:cnfStyle w:val="100000000000" w:firstRow="1" w:lastRow="0" w:firstColumn="0" w:lastColumn="0" w:oddVBand="0" w:evenVBand="0" w:oddHBand="0" w:evenHBand="0" w:firstRowFirstColumn="0" w:firstRowLastColumn="0" w:lastRowFirstColumn="0" w:lastRowLastColumn="0"/>
            </w:pPr>
            <w:r>
              <w:rPr>
                <w:color w:val="FFFFFF"/>
              </w:rPr>
              <w:t>Puntos</w:t>
            </w:r>
          </w:p>
        </w:tc>
        <w:tc>
          <w:tcPr>
            <w:tcW w:w="1417" w:type="dxa"/>
          </w:tcPr>
          <w:p w14:paraId="3879CA4A" w14:textId="77777777" w:rsidR="00855674" w:rsidRDefault="00000000">
            <w:pPr>
              <w:cnfStyle w:val="100000000000" w:firstRow="1" w:lastRow="0" w:firstColumn="0" w:lastColumn="0" w:oddVBand="0" w:evenVBand="0" w:oddHBand="0" w:evenHBand="0" w:firstRowFirstColumn="0" w:firstRowLastColumn="0" w:lastRowFirstColumn="0" w:lastRowLastColumn="0"/>
            </w:pPr>
            <w:r>
              <w:rPr>
                <w:color w:val="FFFFFF"/>
              </w:rPr>
              <w:t>Responsable</w:t>
            </w:r>
          </w:p>
        </w:tc>
        <w:tc>
          <w:tcPr>
            <w:tcW w:w="1134" w:type="dxa"/>
          </w:tcPr>
          <w:p w14:paraId="33524589" w14:textId="77777777" w:rsidR="00855674" w:rsidRDefault="00000000">
            <w:pPr>
              <w:cnfStyle w:val="100000000000" w:firstRow="1" w:lastRow="0" w:firstColumn="0" w:lastColumn="0" w:oddVBand="0" w:evenVBand="0" w:oddHBand="0" w:evenHBand="0" w:firstRowFirstColumn="0" w:firstRowLastColumn="0" w:lastRowFirstColumn="0" w:lastRowLastColumn="0"/>
            </w:pPr>
            <w:r>
              <w:rPr>
                <w:color w:val="FFFFFF"/>
              </w:rPr>
              <w:t>Estado</w:t>
            </w:r>
          </w:p>
        </w:tc>
      </w:tr>
      <w:tr w:rsidR="00855674" w14:paraId="63DE52AF"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D28485E" w14:textId="77777777" w:rsidR="00855674" w:rsidRDefault="00000000">
            <w:r>
              <w:t>US-01</w:t>
            </w:r>
          </w:p>
        </w:tc>
        <w:tc>
          <w:tcPr>
            <w:tcW w:w="3402" w:type="dxa"/>
          </w:tcPr>
          <w:p w14:paraId="3D6D3D9A" w14:textId="77777777" w:rsidR="00855674" w:rsidRDefault="00000000">
            <w:pPr>
              <w:cnfStyle w:val="000000100000" w:firstRow="0" w:lastRow="0" w:firstColumn="0" w:lastColumn="0" w:oddVBand="0" w:evenVBand="0" w:oddHBand="1" w:evenHBand="0" w:firstRowFirstColumn="0" w:firstRowLastColumn="0" w:lastRowFirstColumn="0" w:lastRowLastColumn="0"/>
            </w:pPr>
            <w:r>
              <w:t>Crear API FastAPI</w:t>
            </w:r>
          </w:p>
        </w:tc>
        <w:tc>
          <w:tcPr>
            <w:tcW w:w="850" w:type="dxa"/>
          </w:tcPr>
          <w:p w14:paraId="22E115BD" w14:textId="77777777" w:rsidR="00855674" w:rsidRDefault="00000000">
            <w:pPr>
              <w:cnfStyle w:val="000000100000" w:firstRow="0" w:lastRow="0" w:firstColumn="0" w:lastColumn="0" w:oddVBand="0" w:evenVBand="0" w:oddHBand="1" w:evenHBand="0" w:firstRowFirstColumn="0" w:firstRowLastColumn="0" w:lastRowFirstColumn="0" w:lastRowLastColumn="0"/>
            </w:pPr>
            <w:r>
              <w:t>5</w:t>
            </w:r>
          </w:p>
        </w:tc>
        <w:tc>
          <w:tcPr>
            <w:tcW w:w="1417" w:type="dxa"/>
          </w:tcPr>
          <w:p w14:paraId="300BB081" w14:textId="77777777" w:rsidR="00855674" w:rsidRDefault="00000000">
            <w:pPr>
              <w:cnfStyle w:val="000000100000" w:firstRow="0" w:lastRow="0" w:firstColumn="0" w:lastColumn="0" w:oddVBand="0" w:evenVBand="0" w:oddHBand="1" w:evenHBand="0" w:firstRowFirstColumn="0" w:firstRowLastColumn="0" w:lastRowFirstColumn="0" w:lastRowLastColumn="0"/>
            </w:pPr>
            <w:r>
              <w:t>Mónica</w:t>
            </w:r>
          </w:p>
        </w:tc>
        <w:tc>
          <w:tcPr>
            <w:tcW w:w="1134" w:type="dxa"/>
          </w:tcPr>
          <w:p w14:paraId="4B7F0B38" w14:textId="77777777" w:rsidR="00855674" w:rsidRDefault="00000000">
            <w:pPr>
              <w:cnfStyle w:val="000000100000" w:firstRow="0" w:lastRow="0" w:firstColumn="0" w:lastColumn="0" w:oddVBand="0" w:evenVBand="0" w:oddHBand="1" w:evenHBand="0" w:firstRowFirstColumn="0" w:firstRowLastColumn="0" w:lastRowFirstColumn="0" w:lastRowLastColumn="0"/>
            </w:pPr>
            <w:r>
              <w:t>Done</w:t>
            </w:r>
          </w:p>
        </w:tc>
      </w:tr>
      <w:tr w:rsidR="00855674" w14:paraId="37EB9E2A" w14:textId="77777777" w:rsidTr="008556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31700A1" w14:textId="77777777" w:rsidR="00855674" w:rsidRDefault="00000000">
            <w:r>
              <w:t>US-02</w:t>
            </w:r>
          </w:p>
        </w:tc>
        <w:tc>
          <w:tcPr>
            <w:tcW w:w="3402" w:type="dxa"/>
          </w:tcPr>
          <w:p w14:paraId="04800067" w14:textId="77777777" w:rsidR="00855674" w:rsidRDefault="00000000">
            <w:pPr>
              <w:cnfStyle w:val="000000010000" w:firstRow="0" w:lastRow="0" w:firstColumn="0" w:lastColumn="0" w:oddVBand="0" w:evenVBand="0" w:oddHBand="0" w:evenHBand="1" w:firstRowFirstColumn="0" w:firstRowLastColumn="0" w:lastRowFirstColumn="0" w:lastRowLastColumn="0"/>
            </w:pPr>
            <w:r>
              <w:t>Modelos Pydantic</w:t>
            </w:r>
          </w:p>
        </w:tc>
        <w:tc>
          <w:tcPr>
            <w:tcW w:w="850" w:type="dxa"/>
          </w:tcPr>
          <w:p w14:paraId="3D9C0FB6" w14:textId="77777777" w:rsidR="00855674" w:rsidRDefault="00000000">
            <w:pPr>
              <w:cnfStyle w:val="000000010000" w:firstRow="0" w:lastRow="0" w:firstColumn="0" w:lastColumn="0" w:oddVBand="0" w:evenVBand="0" w:oddHBand="0" w:evenHBand="1" w:firstRowFirstColumn="0" w:firstRowLastColumn="0" w:lastRowFirstColumn="0" w:lastRowLastColumn="0"/>
            </w:pPr>
            <w:r>
              <w:t>3</w:t>
            </w:r>
          </w:p>
        </w:tc>
        <w:tc>
          <w:tcPr>
            <w:tcW w:w="1417" w:type="dxa"/>
          </w:tcPr>
          <w:p w14:paraId="27139DF9" w14:textId="77777777" w:rsidR="00855674" w:rsidRDefault="00000000">
            <w:pPr>
              <w:cnfStyle w:val="000000010000" w:firstRow="0" w:lastRow="0" w:firstColumn="0" w:lastColumn="0" w:oddVBand="0" w:evenVBand="0" w:oddHBand="0" w:evenHBand="1" w:firstRowFirstColumn="0" w:firstRowLastColumn="0" w:lastRowFirstColumn="0" w:lastRowLastColumn="0"/>
            </w:pPr>
            <w:r>
              <w:t>Mónica</w:t>
            </w:r>
          </w:p>
        </w:tc>
        <w:tc>
          <w:tcPr>
            <w:tcW w:w="1134" w:type="dxa"/>
          </w:tcPr>
          <w:p w14:paraId="36A01FAA" w14:textId="77777777" w:rsidR="00855674" w:rsidRDefault="00000000">
            <w:pPr>
              <w:cnfStyle w:val="000000010000" w:firstRow="0" w:lastRow="0" w:firstColumn="0" w:lastColumn="0" w:oddVBand="0" w:evenVBand="0" w:oddHBand="0" w:evenHBand="1" w:firstRowFirstColumn="0" w:firstRowLastColumn="0" w:lastRowFirstColumn="0" w:lastRowLastColumn="0"/>
            </w:pPr>
            <w:r>
              <w:t>Done</w:t>
            </w:r>
          </w:p>
        </w:tc>
      </w:tr>
      <w:tr w:rsidR="00855674" w14:paraId="44DDDCCA"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51F9031" w14:textId="77777777" w:rsidR="00855674" w:rsidRDefault="00000000">
            <w:r>
              <w:t>US-03</w:t>
            </w:r>
          </w:p>
        </w:tc>
        <w:tc>
          <w:tcPr>
            <w:tcW w:w="3402" w:type="dxa"/>
          </w:tcPr>
          <w:p w14:paraId="06EB86F7" w14:textId="77777777" w:rsidR="00855674" w:rsidRDefault="00000000">
            <w:pPr>
              <w:cnfStyle w:val="000000100000" w:firstRow="0" w:lastRow="0" w:firstColumn="0" w:lastColumn="0" w:oddVBand="0" w:evenVBand="0" w:oddHBand="1" w:evenHBand="0" w:firstRowFirstColumn="0" w:firstRowLastColumn="0" w:lastRowFirstColumn="0" w:lastRowLastColumn="0"/>
            </w:pPr>
            <w:r>
              <w:t>Contenerizar con Docker</w:t>
            </w:r>
          </w:p>
        </w:tc>
        <w:tc>
          <w:tcPr>
            <w:tcW w:w="850" w:type="dxa"/>
          </w:tcPr>
          <w:p w14:paraId="14A55912" w14:textId="77777777" w:rsidR="00855674" w:rsidRDefault="00000000">
            <w:pPr>
              <w:cnfStyle w:val="000000100000" w:firstRow="0" w:lastRow="0" w:firstColumn="0" w:lastColumn="0" w:oddVBand="0" w:evenVBand="0" w:oddHBand="1" w:evenHBand="0" w:firstRowFirstColumn="0" w:firstRowLastColumn="0" w:lastRowFirstColumn="0" w:lastRowLastColumn="0"/>
            </w:pPr>
            <w:r>
              <w:t>5</w:t>
            </w:r>
          </w:p>
        </w:tc>
        <w:tc>
          <w:tcPr>
            <w:tcW w:w="1417" w:type="dxa"/>
          </w:tcPr>
          <w:p w14:paraId="2656C8E1" w14:textId="77777777" w:rsidR="00855674" w:rsidRDefault="00000000">
            <w:pPr>
              <w:cnfStyle w:val="000000100000" w:firstRow="0" w:lastRow="0" w:firstColumn="0" w:lastColumn="0" w:oddVBand="0" w:evenVBand="0" w:oddHBand="1" w:evenHBand="0" w:firstRowFirstColumn="0" w:firstRowLastColumn="0" w:lastRowFirstColumn="0" w:lastRowLastColumn="0"/>
            </w:pPr>
            <w:r>
              <w:t>Juan</w:t>
            </w:r>
          </w:p>
        </w:tc>
        <w:tc>
          <w:tcPr>
            <w:tcW w:w="1134" w:type="dxa"/>
          </w:tcPr>
          <w:p w14:paraId="6A652233" w14:textId="77777777" w:rsidR="00855674" w:rsidRDefault="00000000">
            <w:pPr>
              <w:cnfStyle w:val="000000100000" w:firstRow="0" w:lastRow="0" w:firstColumn="0" w:lastColumn="0" w:oddVBand="0" w:evenVBand="0" w:oddHBand="1" w:evenHBand="0" w:firstRowFirstColumn="0" w:firstRowLastColumn="0" w:lastRowFirstColumn="0" w:lastRowLastColumn="0"/>
            </w:pPr>
            <w:r>
              <w:t>Done</w:t>
            </w:r>
          </w:p>
        </w:tc>
      </w:tr>
      <w:tr w:rsidR="00855674" w14:paraId="53ED9247" w14:textId="77777777" w:rsidTr="008556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E6BF832" w14:textId="77777777" w:rsidR="00855674" w:rsidRDefault="00000000">
            <w:r>
              <w:t>US-04</w:t>
            </w:r>
          </w:p>
        </w:tc>
        <w:tc>
          <w:tcPr>
            <w:tcW w:w="3402" w:type="dxa"/>
          </w:tcPr>
          <w:p w14:paraId="5F1D3C3A" w14:textId="77777777" w:rsidR="00855674" w:rsidRDefault="00000000">
            <w:pPr>
              <w:cnfStyle w:val="000000010000" w:firstRow="0" w:lastRow="0" w:firstColumn="0" w:lastColumn="0" w:oddVBand="0" w:evenVBand="0" w:oddHBand="0" w:evenHBand="1" w:firstRowFirstColumn="0" w:firstRowLastColumn="0" w:lastRowFirstColumn="0" w:lastRowLastColumn="0"/>
            </w:pPr>
            <w:r>
              <w:t>Tests unitarios + cobertura</w:t>
            </w:r>
          </w:p>
        </w:tc>
        <w:tc>
          <w:tcPr>
            <w:tcW w:w="850" w:type="dxa"/>
          </w:tcPr>
          <w:p w14:paraId="7F9C6165" w14:textId="77777777" w:rsidR="00855674" w:rsidRDefault="00000000">
            <w:pPr>
              <w:cnfStyle w:val="000000010000" w:firstRow="0" w:lastRow="0" w:firstColumn="0" w:lastColumn="0" w:oddVBand="0" w:evenVBand="0" w:oddHBand="0" w:evenHBand="1" w:firstRowFirstColumn="0" w:firstRowLastColumn="0" w:lastRowFirstColumn="0" w:lastRowLastColumn="0"/>
            </w:pPr>
            <w:r>
              <w:t>5</w:t>
            </w:r>
          </w:p>
        </w:tc>
        <w:tc>
          <w:tcPr>
            <w:tcW w:w="1417" w:type="dxa"/>
          </w:tcPr>
          <w:p w14:paraId="2D516836" w14:textId="77777777" w:rsidR="00855674" w:rsidRDefault="00000000">
            <w:pPr>
              <w:cnfStyle w:val="000000010000" w:firstRow="0" w:lastRow="0" w:firstColumn="0" w:lastColumn="0" w:oddVBand="0" w:evenVBand="0" w:oddHBand="0" w:evenHBand="1" w:firstRowFirstColumn="0" w:firstRowLastColumn="0" w:lastRowFirstColumn="0" w:lastRowLastColumn="0"/>
            </w:pPr>
            <w:r>
              <w:t>Juan</w:t>
            </w:r>
          </w:p>
        </w:tc>
        <w:tc>
          <w:tcPr>
            <w:tcW w:w="1134" w:type="dxa"/>
          </w:tcPr>
          <w:p w14:paraId="2717B7A9" w14:textId="77777777" w:rsidR="00855674" w:rsidRDefault="00000000">
            <w:pPr>
              <w:cnfStyle w:val="000000010000" w:firstRow="0" w:lastRow="0" w:firstColumn="0" w:lastColumn="0" w:oddVBand="0" w:evenVBand="0" w:oddHBand="0" w:evenHBand="1" w:firstRowFirstColumn="0" w:firstRowLastColumn="0" w:lastRowFirstColumn="0" w:lastRowLastColumn="0"/>
            </w:pPr>
            <w:r>
              <w:t>Done</w:t>
            </w:r>
          </w:p>
        </w:tc>
      </w:tr>
    </w:tbl>
    <w:p w14:paraId="5C119D5C" w14:textId="77777777" w:rsidR="00855674" w:rsidRPr="000C4368" w:rsidRDefault="00000000">
      <w:pPr>
        <w:rPr>
          <w:lang w:val="es-ES"/>
        </w:rPr>
      </w:pPr>
      <w:r w:rsidRPr="000C4368">
        <w:rPr>
          <w:lang w:val="es-ES"/>
        </w:rPr>
        <w:t>Capacidad del Sprint: 18 puntos planificados → 18 completados (100 %).</w:t>
      </w:r>
    </w:p>
    <w:p w14:paraId="2ACEBE05" w14:textId="77777777" w:rsidR="00855674" w:rsidRPr="000C4368" w:rsidRDefault="00000000">
      <w:pPr>
        <w:pStyle w:val="Ttulo3"/>
        <w:rPr>
          <w:lang w:val="es-ES"/>
        </w:rPr>
      </w:pPr>
      <w:r w:rsidRPr="000C4368">
        <w:rPr>
          <w:lang w:val="es-ES"/>
        </w:rPr>
        <w:t>Sprint 2 — Infraestructura y CI</w:t>
      </w:r>
    </w:p>
    <w:p w14:paraId="585C995C" w14:textId="77777777" w:rsidR="00855674" w:rsidRPr="000C4368" w:rsidRDefault="00000000">
      <w:pPr>
        <w:rPr>
          <w:lang w:val="es-ES"/>
        </w:rPr>
      </w:pPr>
      <w:r w:rsidRPr="000C4368">
        <w:rPr>
          <w:lang w:val="es-ES"/>
        </w:rPr>
        <w:t>Fechas: 20/04/2026 – 03/05/2026 (2 semanas)</w:t>
      </w:r>
    </w:p>
    <w:p w14:paraId="73744C90" w14:textId="77777777" w:rsidR="00855674" w:rsidRPr="000C4368" w:rsidRDefault="00000000">
      <w:pPr>
        <w:rPr>
          <w:lang w:val="es-ES"/>
        </w:rPr>
      </w:pPr>
      <w:r w:rsidRPr="000C4368">
        <w:rPr>
          <w:b/>
          <w:lang w:val="es-ES"/>
        </w:rPr>
        <w:t xml:space="preserve">Sprint </w:t>
      </w:r>
      <w:proofErr w:type="spellStart"/>
      <w:r w:rsidRPr="000C4368">
        <w:rPr>
          <w:b/>
          <w:lang w:val="es-ES"/>
        </w:rPr>
        <w:t>Goal</w:t>
      </w:r>
      <w:proofErr w:type="spellEnd"/>
      <w:r w:rsidRPr="000C4368">
        <w:rPr>
          <w:b/>
          <w:lang w:val="es-ES"/>
        </w:rPr>
        <w:t>:</w:t>
      </w:r>
    </w:p>
    <w:p w14:paraId="4FAA30F7" w14:textId="77777777" w:rsidR="00855674" w:rsidRPr="000C4368" w:rsidRDefault="00000000">
      <w:pPr>
        <w:rPr>
          <w:lang w:val="es-ES"/>
        </w:rPr>
      </w:pPr>
      <w:r w:rsidRPr="000C4368">
        <w:rPr>
          <w:i/>
          <w:lang w:val="es-ES"/>
        </w:rPr>
        <w:t xml:space="preserve">"Al final del sprint, cada </w:t>
      </w:r>
      <w:proofErr w:type="spellStart"/>
      <w:r w:rsidRPr="000C4368">
        <w:rPr>
          <w:i/>
          <w:lang w:val="es-ES"/>
        </w:rPr>
        <w:t>push</w:t>
      </w:r>
      <w:proofErr w:type="spellEnd"/>
      <w:r w:rsidRPr="000C4368">
        <w:rPr>
          <w:i/>
          <w:lang w:val="es-ES"/>
        </w:rPr>
        <w:t xml:space="preserve"> a </w:t>
      </w:r>
      <w:proofErr w:type="spellStart"/>
      <w:r w:rsidRPr="000C4368">
        <w:rPr>
          <w:i/>
          <w:lang w:val="es-ES"/>
        </w:rPr>
        <w:t>main</w:t>
      </w:r>
      <w:proofErr w:type="spellEnd"/>
      <w:r w:rsidRPr="000C4368">
        <w:rPr>
          <w:i/>
          <w:lang w:val="es-ES"/>
        </w:rPr>
        <w:t xml:space="preserve"> ejecuta CI automático con </w:t>
      </w:r>
      <w:proofErr w:type="spellStart"/>
      <w:r w:rsidRPr="000C4368">
        <w:rPr>
          <w:i/>
          <w:lang w:val="es-ES"/>
        </w:rPr>
        <w:t>tests</w:t>
      </w:r>
      <w:proofErr w:type="spellEnd"/>
      <w:r w:rsidRPr="000C4368">
        <w:rPr>
          <w:i/>
          <w:lang w:val="es-ES"/>
        </w:rPr>
        <w:t xml:space="preserve">, la infraestructura Azure está definida en </w:t>
      </w:r>
      <w:proofErr w:type="spellStart"/>
      <w:r w:rsidRPr="000C4368">
        <w:rPr>
          <w:i/>
          <w:lang w:val="es-ES"/>
        </w:rPr>
        <w:t>Terraform</w:t>
      </w:r>
      <w:proofErr w:type="spellEnd"/>
      <w:r w:rsidRPr="000C4368">
        <w:rPr>
          <w:i/>
          <w:lang w:val="es-ES"/>
        </w:rPr>
        <w:t xml:space="preserve"> y el portafolio del proyecto está clasificado con las 6 R."</w:t>
      </w:r>
    </w:p>
    <w:p w14:paraId="4F2548EC" w14:textId="77777777" w:rsidR="00855674" w:rsidRDefault="00000000">
      <w:r>
        <w:rPr>
          <w:b/>
        </w:rPr>
        <w:t>Sprint Backlog:</w:t>
      </w:r>
    </w:p>
    <w:tbl>
      <w:tblPr>
        <w:tblStyle w:val="Cuadrculaclara-nfasis1"/>
        <w:tblW w:w="0" w:type="auto"/>
        <w:tblLook w:val="04A0" w:firstRow="1" w:lastRow="0" w:firstColumn="1" w:lastColumn="0" w:noHBand="0" w:noVBand="1"/>
      </w:tblPr>
      <w:tblGrid>
        <w:gridCol w:w="850"/>
        <w:gridCol w:w="3402"/>
        <w:gridCol w:w="852"/>
        <w:gridCol w:w="1417"/>
        <w:gridCol w:w="1134"/>
      </w:tblGrid>
      <w:tr w:rsidR="00855674" w14:paraId="0B51BD65" w14:textId="77777777" w:rsidTr="008556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46B73BA" w14:textId="77777777" w:rsidR="00855674" w:rsidRDefault="00000000">
            <w:r>
              <w:rPr>
                <w:color w:val="FFFFFF"/>
              </w:rPr>
              <w:t>ID</w:t>
            </w:r>
          </w:p>
        </w:tc>
        <w:tc>
          <w:tcPr>
            <w:tcW w:w="3402" w:type="dxa"/>
          </w:tcPr>
          <w:p w14:paraId="0943994A" w14:textId="77777777" w:rsidR="00855674" w:rsidRDefault="00000000">
            <w:pPr>
              <w:cnfStyle w:val="100000000000" w:firstRow="1" w:lastRow="0" w:firstColumn="0" w:lastColumn="0" w:oddVBand="0" w:evenVBand="0" w:oddHBand="0" w:evenHBand="0" w:firstRowFirstColumn="0" w:firstRowLastColumn="0" w:lastRowFirstColumn="0" w:lastRowLastColumn="0"/>
            </w:pPr>
            <w:r>
              <w:rPr>
                <w:color w:val="FFFFFF"/>
              </w:rPr>
              <w:t>User Story</w:t>
            </w:r>
          </w:p>
        </w:tc>
        <w:tc>
          <w:tcPr>
            <w:tcW w:w="850" w:type="dxa"/>
          </w:tcPr>
          <w:p w14:paraId="015C62E2" w14:textId="77777777" w:rsidR="00855674" w:rsidRDefault="00000000">
            <w:pPr>
              <w:cnfStyle w:val="100000000000" w:firstRow="1" w:lastRow="0" w:firstColumn="0" w:lastColumn="0" w:oddVBand="0" w:evenVBand="0" w:oddHBand="0" w:evenHBand="0" w:firstRowFirstColumn="0" w:firstRowLastColumn="0" w:lastRowFirstColumn="0" w:lastRowLastColumn="0"/>
            </w:pPr>
            <w:r>
              <w:rPr>
                <w:color w:val="FFFFFF"/>
              </w:rPr>
              <w:t>Puntos</w:t>
            </w:r>
          </w:p>
        </w:tc>
        <w:tc>
          <w:tcPr>
            <w:tcW w:w="1417" w:type="dxa"/>
          </w:tcPr>
          <w:p w14:paraId="504A3804" w14:textId="77777777" w:rsidR="00855674" w:rsidRDefault="00000000">
            <w:pPr>
              <w:cnfStyle w:val="100000000000" w:firstRow="1" w:lastRow="0" w:firstColumn="0" w:lastColumn="0" w:oddVBand="0" w:evenVBand="0" w:oddHBand="0" w:evenHBand="0" w:firstRowFirstColumn="0" w:firstRowLastColumn="0" w:lastRowFirstColumn="0" w:lastRowLastColumn="0"/>
            </w:pPr>
            <w:r>
              <w:rPr>
                <w:color w:val="FFFFFF"/>
              </w:rPr>
              <w:t>Responsable</w:t>
            </w:r>
          </w:p>
        </w:tc>
        <w:tc>
          <w:tcPr>
            <w:tcW w:w="1134" w:type="dxa"/>
          </w:tcPr>
          <w:p w14:paraId="4A53C8F8" w14:textId="77777777" w:rsidR="00855674" w:rsidRDefault="00000000">
            <w:pPr>
              <w:cnfStyle w:val="100000000000" w:firstRow="1" w:lastRow="0" w:firstColumn="0" w:lastColumn="0" w:oddVBand="0" w:evenVBand="0" w:oddHBand="0" w:evenHBand="0" w:firstRowFirstColumn="0" w:firstRowLastColumn="0" w:lastRowFirstColumn="0" w:lastRowLastColumn="0"/>
            </w:pPr>
            <w:r>
              <w:rPr>
                <w:color w:val="FFFFFF"/>
              </w:rPr>
              <w:t>Estado</w:t>
            </w:r>
          </w:p>
        </w:tc>
      </w:tr>
      <w:tr w:rsidR="00855674" w14:paraId="6F8CE692"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9DB835D" w14:textId="77777777" w:rsidR="00855674" w:rsidRDefault="00000000">
            <w:r>
              <w:t>US-05</w:t>
            </w:r>
          </w:p>
        </w:tc>
        <w:tc>
          <w:tcPr>
            <w:tcW w:w="3402" w:type="dxa"/>
          </w:tcPr>
          <w:p w14:paraId="554B5F0D" w14:textId="77777777" w:rsidR="00855674" w:rsidRDefault="00000000">
            <w:pPr>
              <w:cnfStyle w:val="000000100000" w:firstRow="0" w:lastRow="0" w:firstColumn="0" w:lastColumn="0" w:oddVBand="0" w:evenVBand="0" w:oddHBand="1" w:evenHBand="0" w:firstRowFirstColumn="0" w:firstRowLastColumn="0" w:lastRowFirstColumn="0" w:lastRowLastColumn="0"/>
            </w:pPr>
            <w:r>
              <w:t>Pipeline CI con GitHub Actions</w:t>
            </w:r>
          </w:p>
        </w:tc>
        <w:tc>
          <w:tcPr>
            <w:tcW w:w="850" w:type="dxa"/>
          </w:tcPr>
          <w:p w14:paraId="478A4E83" w14:textId="77777777" w:rsidR="00855674" w:rsidRDefault="00000000">
            <w:pPr>
              <w:cnfStyle w:val="000000100000" w:firstRow="0" w:lastRow="0" w:firstColumn="0" w:lastColumn="0" w:oddVBand="0" w:evenVBand="0" w:oddHBand="1" w:evenHBand="0" w:firstRowFirstColumn="0" w:firstRowLastColumn="0" w:lastRowFirstColumn="0" w:lastRowLastColumn="0"/>
            </w:pPr>
            <w:r>
              <w:t>5</w:t>
            </w:r>
          </w:p>
        </w:tc>
        <w:tc>
          <w:tcPr>
            <w:tcW w:w="1417" w:type="dxa"/>
          </w:tcPr>
          <w:p w14:paraId="1FF2DACC" w14:textId="77777777" w:rsidR="00855674" w:rsidRDefault="00000000">
            <w:pPr>
              <w:cnfStyle w:val="000000100000" w:firstRow="0" w:lastRow="0" w:firstColumn="0" w:lastColumn="0" w:oddVBand="0" w:evenVBand="0" w:oddHBand="1" w:evenHBand="0" w:firstRowFirstColumn="0" w:firstRowLastColumn="0" w:lastRowFirstColumn="0" w:lastRowLastColumn="0"/>
            </w:pPr>
            <w:r>
              <w:t>Juan</w:t>
            </w:r>
          </w:p>
        </w:tc>
        <w:tc>
          <w:tcPr>
            <w:tcW w:w="1134" w:type="dxa"/>
          </w:tcPr>
          <w:p w14:paraId="42C08A78" w14:textId="77777777" w:rsidR="00855674" w:rsidRDefault="00000000">
            <w:pPr>
              <w:cnfStyle w:val="000000100000" w:firstRow="0" w:lastRow="0" w:firstColumn="0" w:lastColumn="0" w:oddVBand="0" w:evenVBand="0" w:oddHBand="1" w:evenHBand="0" w:firstRowFirstColumn="0" w:firstRowLastColumn="0" w:lastRowFirstColumn="0" w:lastRowLastColumn="0"/>
            </w:pPr>
            <w:r>
              <w:t>Done</w:t>
            </w:r>
          </w:p>
        </w:tc>
      </w:tr>
      <w:tr w:rsidR="00855674" w14:paraId="73B056B3" w14:textId="77777777" w:rsidTr="008556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B766C19" w14:textId="77777777" w:rsidR="00855674" w:rsidRDefault="00000000">
            <w:r>
              <w:t>US-06</w:t>
            </w:r>
          </w:p>
        </w:tc>
        <w:tc>
          <w:tcPr>
            <w:tcW w:w="3402" w:type="dxa"/>
          </w:tcPr>
          <w:p w14:paraId="591DB4B3" w14:textId="77777777" w:rsidR="00855674" w:rsidRDefault="00000000">
            <w:pPr>
              <w:cnfStyle w:val="000000010000" w:firstRow="0" w:lastRow="0" w:firstColumn="0" w:lastColumn="0" w:oddVBand="0" w:evenVBand="0" w:oddHBand="0" w:evenHBand="1" w:firstRowFirstColumn="0" w:firstRowLastColumn="0" w:lastRowFirstColumn="0" w:lastRowLastColumn="0"/>
            </w:pPr>
            <w:r>
              <w:t>Terraform RG + ACI</w:t>
            </w:r>
          </w:p>
        </w:tc>
        <w:tc>
          <w:tcPr>
            <w:tcW w:w="850" w:type="dxa"/>
          </w:tcPr>
          <w:p w14:paraId="63AA2B04" w14:textId="77777777" w:rsidR="00855674" w:rsidRDefault="00000000">
            <w:pPr>
              <w:cnfStyle w:val="000000010000" w:firstRow="0" w:lastRow="0" w:firstColumn="0" w:lastColumn="0" w:oddVBand="0" w:evenVBand="0" w:oddHBand="0" w:evenHBand="1" w:firstRowFirstColumn="0" w:firstRowLastColumn="0" w:lastRowFirstColumn="0" w:lastRowLastColumn="0"/>
            </w:pPr>
            <w:r>
              <w:t>8</w:t>
            </w:r>
          </w:p>
        </w:tc>
        <w:tc>
          <w:tcPr>
            <w:tcW w:w="1417" w:type="dxa"/>
          </w:tcPr>
          <w:p w14:paraId="12411930" w14:textId="77777777" w:rsidR="00855674" w:rsidRDefault="00000000">
            <w:pPr>
              <w:cnfStyle w:val="000000010000" w:firstRow="0" w:lastRow="0" w:firstColumn="0" w:lastColumn="0" w:oddVBand="0" w:evenVBand="0" w:oddHBand="0" w:evenHBand="1" w:firstRowFirstColumn="0" w:firstRowLastColumn="0" w:lastRowFirstColumn="0" w:lastRowLastColumn="0"/>
            </w:pPr>
            <w:r>
              <w:t>Mónica</w:t>
            </w:r>
          </w:p>
        </w:tc>
        <w:tc>
          <w:tcPr>
            <w:tcW w:w="1134" w:type="dxa"/>
          </w:tcPr>
          <w:p w14:paraId="66700D05" w14:textId="77777777" w:rsidR="00855674" w:rsidRDefault="00000000">
            <w:pPr>
              <w:cnfStyle w:val="000000010000" w:firstRow="0" w:lastRow="0" w:firstColumn="0" w:lastColumn="0" w:oddVBand="0" w:evenVBand="0" w:oddHBand="0" w:evenHBand="1" w:firstRowFirstColumn="0" w:firstRowLastColumn="0" w:lastRowFirstColumn="0" w:lastRowLastColumn="0"/>
            </w:pPr>
            <w:r>
              <w:t>In progress</w:t>
            </w:r>
          </w:p>
        </w:tc>
      </w:tr>
      <w:tr w:rsidR="00855674" w14:paraId="02DC22FF"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EFB01B8" w14:textId="77777777" w:rsidR="00855674" w:rsidRDefault="00000000">
            <w:r>
              <w:t>US-07</w:t>
            </w:r>
          </w:p>
        </w:tc>
        <w:tc>
          <w:tcPr>
            <w:tcW w:w="3402" w:type="dxa"/>
          </w:tcPr>
          <w:p w14:paraId="0E7DD0E1" w14:textId="77777777" w:rsidR="00855674" w:rsidRDefault="00000000">
            <w:pPr>
              <w:cnfStyle w:val="000000100000" w:firstRow="0" w:lastRow="0" w:firstColumn="0" w:lastColumn="0" w:oddVBand="0" w:evenVBand="0" w:oddHBand="1" w:evenHBand="0" w:firstRowFirstColumn="0" w:firstRowLastColumn="0" w:lastRowFirstColumn="0" w:lastRowLastColumn="0"/>
            </w:pPr>
            <w:r>
              <w:t>Análisis 6R en notebook</w:t>
            </w:r>
          </w:p>
        </w:tc>
        <w:tc>
          <w:tcPr>
            <w:tcW w:w="850" w:type="dxa"/>
          </w:tcPr>
          <w:p w14:paraId="0BC303D6" w14:textId="77777777" w:rsidR="00855674" w:rsidRDefault="00000000">
            <w:pPr>
              <w:cnfStyle w:val="000000100000" w:firstRow="0" w:lastRow="0" w:firstColumn="0" w:lastColumn="0" w:oddVBand="0" w:evenVBand="0" w:oddHBand="1" w:evenHBand="0" w:firstRowFirstColumn="0" w:firstRowLastColumn="0" w:lastRowFirstColumn="0" w:lastRowLastColumn="0"/>
            </w:pPr>
            <w:r>
              <w:t>5</w:t>
            </w:r>
          </w:p>
        </w:tc>
        <w:tc>
          <w:tcPr>
            <w:tcW w:w="1417" w:type="dxa"/>
          </w:tcPr>
          <w:p w14:paraId="5376CFC7" w14:textId="77777777" w:rsidR="00855674" w:rsidRDefault="00000000">
            <w:pPr>
              <w:cnfStyle w:val="000000100000" w:firstRow="0" w:lastRow="0" w:firstColumn="0" w:lastColumn="0" w:oddVBand="0" w:evenVBand="0" w:oddHBand="1" w:evenHBand="0" w:firstRowFirstColumn="0" w:firstRowLastColumn="0" w:lastRowFirstColumn="0" w:lastRowLastColumn="0"/>
            </w:pPr>
            <w:r>
              <w:t>Mónica</w:t>
            </w:r>
          </w:p>
        </w:tc>
        <w:tc>
          <w:tcPr>
            <w:tcW w:w="1134" w:type="dxa"/>
          </w:tcPr>
          <w:p w14:paraId="100DF77D" w14:textId="77777777" w:rsidR="00855674" w:rsidRDefault="00000000">
            <w:pPr>
              <w:cnfStyle w:val="000000100000" w:firstRow="0" w:lastRow="0" w:firstColumn="0" w:lastColumn="0" w:oddVBand="0" w:evenVBand="0" w:oddHBand="1" w:evenHBand="0" w:firstRowFirstColumn="0" w:firstRowLastColumn="0" w:lastRowFirstColumn="0" w:lastRowLastColumn="0"/>
            </w:pPr>
            <w:r>
              <w:t>In review</w:t>
            </w:r>
          </w:p>
        </w:tc>
      </w:tr>
    </w:tbl>
    <w:p w14:paraId="52374709" w14:textId="77777777" w:rsidR="00855674" w:rsidRPr="000C4368" w:rsidRDefault="00000000">
      <w:pPr>
        <w:rPr>
          <w:lang w:val="es-ES"/>
        </w:rPr>
      </w:pPr>
      <w:r w:rsidRPr="000C4368">
        <w:rPr>
          <w:lang w:val="es-ES"/>
        </w:rPr>
        <w:t>Capacidad del Sprint: 18 puntos planificados.</w:t>
      </w:r>
    </w:p>
    <w:p w14:paraId="2DACF92B" w14:textId="77777777" w:rsidR="00855674" w:rsidRPr="000C4368" w:rsidRDefault="00000000">
      <w:pPr>
        <w:pStyle w:val="Ttulo3"/>
        <w:rPr>
          <w:lang w:val="es-ES"/>
        </w:rPr>
      </w:pPr>
      <w:r w:rsidRPr="000C4368">
        <w:rPr>
          <w:lang w:val="es-ES"/>
        </w:rPr>
        <w:t>Sprint 3 — Documentación y arquitectura</w:t>
      </w:r>
    </w:p>
    <w:p w14:paraId="5FDFA961" w14:textId="77777777" w:rsidR="00855674" w:rsidRPr="000C4368" w:rsidRDefault="00000000">
      <w:pPr>
        <w:rPr>
          <w:lang w:val="es-ES"/>
        </w:rPr>
      </w:pPr>
      <w:r w:rsidRPr="000C4368">
        <w:rPr>
          <w:lang w:val="es-ES"/>
        </w:rPr>
        <w:t>Fechas: 04/05/2026 – 17/05/2026 (2 semanas)</w:t>
      </w:r>
    </w:p>
    <w:p w14:paraId="2271E860" w14:textId="77777777" w:rsidR="00855674" w:rsidRPr="000C4368" w:rsidRDefault="00000000">
      <w:pPr>
        <w:rPr>
          <w:lang w:val="es-ES"/>
        </w:rPr>
      </w:pPr>
      <w:r w:rsidRPr="000C4368">
        <w:rPr>
          <w:b/>
          <w:lang w:val="es-ES"/>
        </w:rPr>
        <w:t xml:space="preserve">Sprint </w:t>
      </w:r>
      <w:proofErr w:type="spellStart"/>
      <w:r w:rsidRPr="000C4368">
        <w:rPr>
          <w:b/>
          <w:lang w:val="es-ES"/>
        </w:rPr>
        <w:t>Goal</w:t>
      </w:r>
      <w:proofErr w:type="spellEnd"/>
      <w:r w:rsidRPr="000C4368">
        <w:rPr>
          <w:b/>
          <w:lang w:val="es-ES"/>
        </w:rPr>
        <w:t>:</w:t>
      </w:r>
    </w:p>
    <w:p w14:paraId="06EC6134" w14:textId="77777777" w:rsidR="00855674" w:rsidRPr="000C4368" w:rsidRDefault="00000000">
      <w:pPr>
        <w:rPr>
          <w:lang w:val="es-ES"/>
        </w:rPr>
      </w:pPr>
      <w:r w:rsidRPr="000C4368">
        <w:rPr>
          <w:i/>
          <w:lang w:val="es-ES"/>
        </w:rPr>
        <w:t xml:space="preserve">"Al final del sprint, el README es profesional con diagrama de arquitectura, el notebook tiene la sección de arquitectura </w:t>
      </w:r>
      <w:proofErr w:type="spellStart"/>
      <w:r w:rsidRPr="000C4368">
        <w:rPr>
          <w:i/>
          <w:lang w:val="es-ES"/>
        </w:rPr>
        <w:t>cloud</w:t>
      </w:r>
      <w:proofErr w:type="spellEnd"/>
      <w:r w:rsidRPr="000C4368">
        <w:rPr>
          <w:i/>
          <w:lang w:val="es-ES"/>
        </w:rPr>
        <w:t xml:space="preserve"> objetivo y el Wave </w:t>
      </w:r>
      <w:proofErr w:type="spellStart"/>
      <w:r w:rsidRPr="000C4368">
        <w:rPr>
          <w:i/>
          <w:lang w:val="es-ES"/>
        </w:rPr>
        <w:t>Planning</w:t>
      </w:r>
      <w:proofErr w:type="spellEnd"/>
      <w:r w:rsidRPr="000C4368">
        <w:rPr>
          <w:i/>
          <w:lang w:val="es-ES"/>
        </w:rPr>
        <w:t xml:space="preserve"> es defendible en 17 minutos."</w:t>
      </w:r>
    </w:p>
    <w:p w14:paraId="3559AF74" w14:textId="77777777" w:rsidR="00855674" w:rsidRDefault="00000000">
      <w:r>
        <w:rPr>
          <w:b/>
        </w:rPr>
        <w:t>Sprint Backlog:</w:t>
      </w:r>
    </w:p>
    <w:tbl>
      <w:tblPr>
        <w:tblStyle w:val="Cuadrculaclara-nfasis1"/>
        <w:tblW w:w="0" w:type="auto"/>
        <w:tblLook w:val="04A0" w:firstRow="1" w:lastRow="0" w:firstColumn="1" w:lastColumn="0" w:noHBand="0" w:noVBand="1"/>
      </w:tblPr>
      <w:tblGrid>
        <w:gridCol w:w="850"/>
        <w:gridCol w:w="3969"/>
        <w:gridCol w:w="852"/>
        <w:gridCol w:w="1417"/>
        <w:gridCol w:w="1134"/>
      </w:tblGrid>
      <w:tr w:rsidR="00855674" w14:paraId="17C55BDF" w14:textId="77777777" w:rsidTr="008556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CACCB62" w14:textId="77777777" w:rsidR="00855674" w:rsidRDefault="00000000">
            <w:r>
              <w:rPr>
                <w:color w:val="FFFFFF"/>
              </w:rPr>
              <w:t>ID</w:t>
            </w:r>
          </w:p>
        </w:tc>
        <w:tc>
          <w:tcPr>
            <w:tcW w:w="3969" w:type="dxa"/>
          </w:tcPr>
          <w:p w14:paraId="1C034B11" w14:textId="77777777" w:rsidR="00855674" w:rsidRDefault="00000000">
            <w:pPr>
              <w:cnfStyle w:val="100000000000" w:firstRow="1" w:lastRow="0" w:firstColumn="0" w:lastColumn="0" w:oddVBand="0" w:evenVBand="0" w:oddHBand="0" w:evenHBand="0" w:firstRowFirstColumn="0" w:firstRowLastColumn="0" w:lastRowFirstColumn="0" w:lastRowLastColumn="0"/>
            </w:pPr>
            <w:r>
              <w:rPr>
                <w:color w:val="FFFFFF"/>
              </w:rPr>
              <w:t>User Story</w:t>
            </w:r>
          </w:p>
        </w:tc>
        <w:tc>
          <w:tcPr>
            <w:tcW w:w="850" w:type="dxa"/>
          </w:tcPr>
          <w:p w14:paraId="45638432" w14:textId="77777777" w:rsidR="00855674" w:rsidRDefault="00000000">
            <w:pPr>
              <w:cnfStyle w:val="100000000000" w:firstRow="1" w:lastRow="0" w:firstColumn="0" w:lastColumn="0" w:oddVBand="0" w:evenVBand="0" w:oddHBand="0" w:evenHBand="0" w:firstRowFirstColumn="0" w:firstRowLastColumn="0" w:lastRowFirstColumn="0" w:lastRowLastColumn="0"/>
            </w:pPr>
            <w:r>
              <w:rPr>
                <w:color w:val="FFFFFF"/>
              </w:rPr>
              <w:t>Puntos</w:t>
            </w:r>
          </w:p>
        </w:tc>
        <w:tc>
          <w:tcPr>
            <w:tcW w:w="1417" w:type="dxa"/>
          </w:tcPr>
          <w:p w14:paraId="15D354C6" w14:textId="77777777" w:rsidR="00855674" w:rsidRDefault="00000000">
            <w:pPr>
              <w:cnfStyle w:val="100000000000" w:firstRow="1" w:lastRow="0" w:firstColumn="0" w:lastColumn="0" w:oddVBand="0" w:evenVBand="0" w:oddHBand="0" w:evenHBand="0" w:firstRowFirstColumn="0" w:firstRowLastColumn="0" w:lastRowFirstColumn="0" w:lastRowLastColumn="0"/>
            </w:pPr>
            <w:r>
              <w:rPr>
                <w:color w:val="FFFFFF"/>
              </w:rPr>
              <w:t>Responsable</w:t>
            </w:r>
          </w:p>
        </w:tc>
        <w:tc>
          <w:tcPr>
            <w:tcW w:w="1134" w:type="dxa"/>
          </w:tcPr>
          <w:p w14:paraId="6767E4E7" w14:textId="77777777" w:rsidR="00855674" w:rsidRDefault="00000000">
            <w:pPr>
              <w:cnfStyle w:val="100000000000" w:firstRow="1" w:lastRow="0" w:firstColumn="0" w:lastColumn="0" w:oddVBand="0" w:evenVBand="0" w:oddHBand="0" w:evenHBand="0" w:firstRowFirstColumn="0" w:firstRowLastColumn="0" w:lastRowFirstColumn="0" w:lastRowLastColumn="0"/>
            </w:pPr>
            <w:r>
              <w:rPr>
                <w:color w:val="FFFFFF"/>
              </w:rPr>
              <w:t>Estado</w:t>
            </w:r>
          </w:p>
        </w:tc>
      </w:tr>
      <w:tr w:rsidR="00855674" w14:paraId="1DDC6F67"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9622759" w14:textId="77777777" w:rsidR="00855674" w:rsidRDefault="00000000">
            <w:r>
              <w:t>US-08</w:t>
            </w:r>
          </w:p>
        </w:tc>
        <w:tc>
          <w:tcPr>
            <w:tcW w:w="3969" w:type="dxa"/>
          </w:tcPr>
          <w:p w14:paraId="158C30B1" w14:textId="77777777" w:rsidR="00855674" w:rsidRDefault="00000000">
            <w:pPr>
              <w:cnfStyle w:val="000000100000" w:firstRow="0" w:lastRow="0" w:firstColumn="0" w:lastColumn="0" w:oddVBand="0" w:evenVBand="0" w:oddHBand="1" w:evenHBand="0" w:firstRowFirstColumn="0" w:firstRowLastColumn="0" w:lastRowFirstColumn="0" w:lastRowLastColumn="0"/>
            </w:pPr>
            <w:r>
              <w:t>Arquitectura cloud + Wave Planning</w:t>
            </w:r>
          </w:p>
        </w:tc>
        <w:tc>
          <w:tcPr>
            <w:tcW w:w="850" w:type="dxa"/>
          </w:tcPr>
          <w:p w14:paraId="3E34A1FC" w14:textId="77777777" w:rsidR="00855674" w:rsidRDefault="00000000">
            <w:pPr>
              <w:cnfStyle w:val="000000100000" w:firstRow="0" w:lastRow="0" w:firstColumn="0" w:lastColumn="0" w:oddVBand="0" w:evenVBand="0" w:oddHBand="1" w:evenHBand="0" w:firstRowFirstColumn="0" w:firstRowLastColumn="0" w:lastRowFirstColumn="0" w:lastRowLastColumn="0"/>
            </w:pPr>
            <w:r>
              <w:t>8</w:t>
            </w:r>
          </w:p>
        </w:tc>
        <w:tc>
          <w:tcPr>
            <w:tcW w:w="1417" w:type="dxa"/>
          </w:tcPr>
          <w:p w14:paraId="0437166B" w14:textId="77777777" w:rsidR="00855674" w:rsidRDefault="00000000">
            <w:pPr>
              <w:cnfStyle w:val="000000100000" w:firstRow="0" w:lastRow="0" w:firstColumn="0" w:lastColumn="0" w:oddVBand="0" w:evenVBand="0" w:oddHBand="1" w:evenHBand="0" w:firstRowFirstColumn="0" w:firstRowLastColumn="0" w:lastRowFirstColumn="0" w:lastRowLastColumn="0"/>
            </w:pPr>
            <w:r>
              <w:t>Equipo</w:t>
            </w:r>
          </w:p>
        </w:tc>
        <w:tc>
          <w:tcPr>
            <w:tcW w:w="1134" w:type="dxa"/>
          </w:tcPr>
          <w:p w14:paraId="5063C07E" w14:textId="77777777" w:rsidR="00855674" w:rsidRDefault="00000000">
            <w:pPr>
              <w:cnfStyle w:val="000000100000" w:firstRow="0" w:lastRow="0" w:firstColumn="0" w:lastColumn="0" w:oddVBand="0" w:evenVBand="0" w:oddHBand="1" w:evenHBand="0" w:firstRowFirstColumn="0" w:firstRowLastColumn="0" w:lastRowFirstColumn="0" w:lastRowLastColumn="0"/>
            </w:pPr>
            <w:r>
              <w:t>Backlog</w:t>
            </w:r>
          </w:p>
        </w:tc>
      </w:tr>
    </w:tbl>
    <w:p w14:paraId="2CAA7CCA" w14:textId="77777777" w:rsidR="00855674" w:rsidRDefault="00000000">
      <w:r>
        <w:t>Capacidad del Sprint: 8 puntos.</w:t>
      </w:r>
    </w:p>
    <w:p w14:paraId="238217F8" w14:textId="77777777" w:rsidR="00855674" w:rsidRDefault="00000000">
      <w:pPr>
        <w:pStyle w:val="Ttulo2"/>
      </w:pPr>
      <w:r>
        <w:lastRenderedPageBreak/>
        <w:t>A.10 Daily Standups (formato tabular)</w:t>
      </w:r>
    </w:p>
    <w:p w14:paraId="50DE3C9D" w14:textId="77777777" w:rsidR="00855674" w:rsidRDefault="00000000">
      <w:r w:rsidRPr="000C4368">
        <w:rPr>
          <w:lang w:val="es-ES"/>
        </w:rPr>
        <w:t xml:space="preserve">Inspirado en el ejemplo del profesor, cada Sprint mantiene una tabla diaria de seguimiento. Para un equipo pequeño (2 personas, asíncrono), basta con un mensaje en Slack o GitHub </w:t>
      </w:r>
      <w:proofErr w:type="spellStart"/>
      <w:r w:rsidRPr="000C4368">
        <w:rPr>
          <w:lang w:val="es-ES"/>
        </w:rPr>
        <w:t>Discussions</w:t>
      </w:r>
      <w:proofErr w:type="spellEnd"/>
      <w:r w:rsidRPr="000C4368">
        <w:rPr>
          <w:lang w:val="es-ES"/>
        </w:rPr>
        <w:t xml:space="preserve">. </w:t>
      </w:r>
      <w:r>
        <w:t xml:space="preserve">Esta es la </w:t>
      </w:r>
      <w:proofErr w:type="spellStart"/>
      <w:r>
        <w:t>plantilla</w:t>
      </w:r>
      <w:proofErr w:type="spellEnd"/>
      <w:r>
        <w:t xml:space="preserve"> a usar para cada sprint:</w:t>
      </w:r>
    </w:p>
    <w:tbl>
      <w:tblPr>
        <w:tblStyle w:val="Cuadrculaclara-nfasis1"/>
        <w:tblW w:w="0" w:type="auto"/>
        <w:tblLook w:val="04A0" w:firstRow="1" w:lastRow="0" w:firstColumn="1" w:lastColumn="0" w:noHBand="0" w:noVBand="1"/>
      </w:tblPr>
      <w:tblGrid>
        <w:gridCol w:w="850"/>
        <w:gridCol w:w="2551"/>
        <w:gridCol w:w="2551"/>
        <w:gridCol w:w="1701"/>
      </w:tblGrid>
      <w:tr w:rsidR="00855674" w14:paraId="25B61302" w14:textId="77777777" w:rsidTr="008556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8C843B9" w14:textId="77777777" w:rsidR="00855674" w:rsidRDefault="00000000">
            <w:r>
              <w:rPr>
                <w:color w:val="FFFFFF"/>
              </w:rPr>
              <w:t>Día</w:t>
            </w:r>
          </w:p>
        </w:tc>
        <w:tc>
          <w:tcPr>
            <w:tcW w:w="2551" w:type="dxa"/>
          </w:tcPr>
          <w:p w14:paraId="35DB179A" w14:textId="77777777" w:rsidR="00855674" w:rsidRPr="000C4368" w:rsidRDefault="00000000">
            <w:pPr>
              <w:cnfStyle w:val="100000000000" w:firstRow="1" w:lastRow="0" w:firstColumn="0" w:lastColumn="0" w:oddVBand="0" w:evenVBand="0" w:oddHBand="0" w:evenHBand="0" w:firstRowFirstColumn="0" w:firstRowLastColumn="0" w:lastRowFirstColumn="0" w:lastRowLastColumn="0"/>
              <w:rPr>
                <w:lang w:val="es-ES"/>
              </w:rPr>
            </w:pPr>
            <w:r w:rsidRPr="000C4368">
              <w:rPr>
                <w:color w:val="FFFFFF"/>
                <w:lang w:val="es-ES"/>
              </w:rPr>
              <w:t>Mónica (qué hice ayer / qué haré hoy)</w:t>
            </w:r>
          </w:p>
        </w:tc>
        <w:tc>
          <w:tcPr>
            <w:tcW w:w="2551" w:type="dxa"/>
          </w:tcPr>
          <w:p w14:paraId="3125517A" w14:textId="77777777" w:rsidR="00855674" w:rsidRPr="000C4368" w:rsidRDefault="00000000">
            <w:pPr>
              <w:cnfStyle w:val="100000000000" w:firstRow="1" w:lastRow="0" w:firstColumn="0" w:lastColumn="0" w:oddVBand="0" w:evenVBand="0" w:oddHBand="0" w:evenHBand="0" w:firstRowFirstColumn="0" w:firstRowLastColumn="0" w:lastRowFirstColumn="0" w:lastRowLastColumn="0"/>
              <w:rPr>
                <w:lang w:val="es-ES"/>
              </w:rPr>
            </w:pPr>
            <w:r w:rsidRPr="000C4368">
              <w:rPr>
                <w:color w:val="FFFFFF"/>
                <w:lang w:val="es-ES"/>
              </w:rPr>
              <w:t>Juan (qué hice ayer / qué haré hoy)</w:t>
            </w:r>
          </w:p>
        </w:tc>
        <w:tc>
          <w:tcPr>
            <w:tcW w:w="1701" w:type="dxa"/>
          </w:tcPr>
          <w:p w14:paraId="7FB389B0" w14:textId="77777777" w:rsidR="00855674"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rPr>
              <w:t>Impedimentos</w:t>
            </w:r>
            <w:proofErr w:type="spellEnd"/>
          </w:p>
        </w:tc>
      </w:tr>
      <w:tr w:rsidR="00855674" w14:paraId="02B05F7F"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504071F" w14:textId="77777777" w:rsidR="00855674" w:rsidRDefault="00000000">
            <w:r>
              <w:t>Día 1</w:t>
            </w:r>
          </w:p>
        </w:tc>
        <w:tc>
          <w:tcPr>
            <w:tcW w:w="2551" w:type="dxa"/>
          </w:tcPr>
          <w:p w14:paraId="16921079" w14:textId="77777777" w:rsidR="00855674" w:rsidRPr="000C4368" w:rsidRDefault="00000000">
            <w:pPr>
              <w:cnfStyle w:val="000000100000" w:firstRow="0" w:lastRow="0" w:firstColumn="0" w:lastColumn="0" w:oddVBand="0" w:evenVBand="0" w:oddHBand="1" w:evenHBand="0" w:firstRowFirstColumn="0" w:firstRowLastColumn="0" w:lastRowFirstColumn="0" w:lastRowLastColumn="0"/>
              <w:rPr>
                <w:lang w:val="es-ES"/>
              </w:rPr>
            </w:pPr>
            <w:r w:rsidRPr="000C4368">
              <w:rPr>
                <w:lang w:val="es-ES"/>
              </w:rPr>
              <w:t xml:space="preserve">Crear estructura del repo y </w:t>
            </w:r>
            <w:proofErr w:type="spellStart"/>
            <w:r w:rsidRPr="000C4368">
              <w:rPr>
                <w:lang w:val="es-ES"/>
              </w:rPr>
              <w:t>FastAPI</w:t>
            </w:r>
            <w:proofErr w:type="spellEnd"/>
            <w:r w:rsidRPr="000C4368">
              <w:rPr>
                <w:lang w:val="es-ES"/>
              </w:rPr>
              <w:t xml:space="preserve"> esqueleto</w:t>
            </w:r>
          </w:p>
        </w:tc>
        <w:tc>
          <w:tcPr>
            <w:tcW w:w="2551" w:type="dxa"/>
          </w:tcPr>
          <w:p w14:paraId="7C8EAE1F" w14:textId="77777777" w:rsidR="00855674" w:rsidRDefault="00000000">
            <w:pPr>
              <w:cnfStyle w:val="000000100000" w:firstRow="0" w:lastRow="0" w:firstColumn="0" w:lastColumn="0" w:oddVBand="0" w:evenVBand="0" w:oddHBand="1" w:evenHBand="0" w:firstRowFirstColumn="0" w:firstRowLastColumn="0" w:lastRowFirstColumn="0" w:lastRowLastColumn="0"/>
            </w:pPr>
            <w:r>
              <w:t xml:space="preserve">Setup </w:t>
            </w:r>
            <w:proofErr w:type="spellStart"/>
            <w:r>
              <w:t>entorno</w:t>
            </w:r>
            <w:proofErr w:type="spellEnd"/>
            <w:r>
              <w:t xml:space="preserve"> Python + venv</w:t>
            </w:r>
          </w:p>
        </w:tc>
        <w:tc>
          <w:tcPr>
            <w:tcW w:w="1701" w:type="dxa"/>
          </w:tcPr>
          <w:p w14:paraId="08BAD5FF" w14:textId="77777777" w:rsidR="00855674" w:rsidRDefault="00000000">
            <w:pPr>
              <w:cnfStyle w:val="000000100000" w:firstRow="0" w:lastRow="0" w:firstColumn="0" w:lastColumn="0" w:oddVBand="0" w:evenVBand="0" w:oddHBand="1" w:evenHBand="0" w:firstRowFirstColumn="0" w:firstRowLastColumn="0" w:lastRowFirstColumn="0" w:lastRowLastColumn="0"/>
            </w:pPr>
            <w:r>
              <w:t>—</w:t>
            </w:r>
          </w:p>
        </w:tc>
      </w:tr>
      <w:tr w:rsidR="00855674" w:rsidRPr="000C4368" w14:paraId="6788DDD6" w14:textId="77777777" w:rsidTr="008556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34C4608" w14:textId="77777777" w:rsidR="00855674" w:rsidRDefault="00000000">
            <w:r>
              <w:t>Día 2</w:t>
            </w:r>
          </w:p>
        </w:tc>
        <w:tc>
          <w:tcPr>
            <w:tcW w:w="2551" w:type="dxa"/>
          </w:tcPr>
          <w:p w14:paraId="602771E8" w14:textId="77777777" w:rsidR="00855674" w:rsidRDefault="00000000">
            <w:pPr>
              <w:cnfStyle w:val="000000010000" w:firstRow="0" w:lastRow="0" w:firstColumn="0" w:lastColumn="0" w:oddVBand="0" w:evenVBand="0" w:oddHBand="0" w:evenHBand="1" w:firstRowFirstColumn="0" w:firstRowLastColumn="0" w:lastRowFirstColumn="0" w:lastRowLastColumn="0"/>
            </w:pPr>
            <w:r>
              <w:t>Endpoint /predict + modelos Pydantic</w:t>
            </w:r>
          </w:p>
        </w:tc>
        <w:tc>
          <w:tcPr>
            <w:tcW w:w="2551" w:type="dxa"/>
          </w:tcPr>
          <w:p w14:paraId="6449A952" w14:textId="77777777" w:rsidR="00855674" w:rsidRDefault="00000000">
            <w:pPr>
              <w:cnfStyle w:val="000000010000" w:firstRow="0" w:lastRow="0" w:firstColumn="0" w:lastColumn="0" w:oddVBand="0" w:evenVBand="0" w:oddHBand="0" w:evenHBand="1" w:firstRowFirstColumn="0" w:firstRowLastColumn="0" w:lastRowFirstColumn="0" w:lastRowLastColumn="0"/>
            </w:pPr>
            <w:r>
              <w:t>Dockerfile básico</w:t>
            </w:r>
          </w:p>
        </w:tc>
        <w:tc>
          <w:tcPr>
            <w:tcW w:w="1701" w:type="dxa"/>
          </w:tcPr>
          <w:p w14:paraId="78F19909" w14:textId="77777777" w:rsidR="00855674" w:rsidRPr="000C4368" w:rsidRDefault="00000000">
            <w:pPr>
              <w:cnfStyle w:val="000000010000" w:firstRow="0" w:lastRow="0" w:firstColumn="0" w:lastColumn="0" w:oddVBand="0" w:evenVBand="0" w:oddHBand="0" w:evenHBand="1" w:firstRowFirstColumn="0" w:firstRowLastColumn="0" w:lastRowFirstColumn="0" w:lastRowLastColumn="0"/>
              <w:rPr>
                <w:lang w:val="es-ES"/>
              </w:rPr>
            </w:pPr>
            <w:r w:rsidRPr="000C4368">
              <w:rPr>
                <w:lang w:val="es-ES"/>
              </w:rPr>
              <w:t xml:space="preserve">Espacio inicial en nombre </w:t>
            </w:r>
            <w:proofErr w:type="spellStart"/>
            <w:r w:rsidRPr="000C4368">
              <w:rPr>
                <w:lang w:val="es-ES"/>
              </w:rPr>
              <w:t>Dockerfile</w:t>
            </w:r>
            <w:proofErr w:type="spellEnd"/>
          </w:p>
        </w:tc>
      </w:tr>
      <w:tr w:rsidR="00855674" w14:paraId="5372692A"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8B3466B" w14:textId="77777777" w:rsidR="00855674" w:rsidRDefault="00000000">
            <w:r>
              <w:t>Día 3</w:t>
            </w:r>
          </w:p>
        </w:tc>
        <w:tc>
          <w:tcPr>
            <w:tcW w:w="2551" w:type="dxa"/>
          </w:tcPr>
          <w:p w14:paraId="60A12B05" w14:textId="77777777" w:rsidR="00855674" w:rsidRDefault="00000000">
            <w:pPr>
              <w:cnfStyle w:val="000000100000" w:firstRow="0" w:lastRow="0" w:firstColumn="0" w:lastColumn="0" w:oddVBand="0" w:evenVBand="0" w:oddHBand="1" w:evenHBand="0" w:firstRowFirstColumn="0" w:firstRowLastColumn="0" w:lastRowFirstColumn="0" w:lastRowLastColumn="0"/>
            </w:pPr>
            <w:r>
              <w:t>Tests del endpoint /predict</w:t>
            </w:r>
          </w:p>
        </w:tc>
        <w:tc>
          <w:tcPr>
            <w:tcW w:w="2551" w:type="dxa"/>
          </w:tcPr>
          <w:p w14:paraId="21FC48D8" w14:textId="77777777" w:rsidR="00855674" w:rsidRDefault="00000000">
            <w:pPr>
              <w:cnfStyle w:val="000000100000" w:firstRow="0" w:lastRow="0" w:firstColumn="0" w:lastColumn="0" w:oddVBand="0" w:evenVBand="0" w:oddHBand="1" w:evenHBand="0" w:firstRowFirstColumn="0" w:firstRowLastColumn="0" w:lastRowFirstColumn="0" w:lastRowLastColumn="0"/>
            </w:pPr>
            <w:r>
              <w:t>Build Docker funcionando</w:t>
            </w:r>
          </w:p>
        </w:tc>
        <w:tc>
          <w:tcPr>
            <w:tcW w:w="1701" w:type="dxa"/>
          </w:tcPr>
          <w:p w14:paraId="66833AC4" w14:textId="77777777" w:rsidR="00855674" w:rsidRDefault="00000000">
            <w:pPr>
              <w:cnfStyle w:val="000000100000" w:firstRow="0" w:lastRow="0" w:firstColumn="0" w:lastColumn="0" w:oddVBand="0" w:evenVBand="0" w:oddHBand="1" w:evenHBand="0" w:firstRowFirstColumn="0" w:firstRowLastColumn="0" w:lastRowFirstColumn="0" w:lastRowLastColumn="0"/>
            </w:pPr>
            <w:r>
              <w:t>—</w:t>
            </w:r>
          </w:p>
        </w:tc>
      </w:tr>
      <w:tr w:rsidR="00855674" w14:paraId="0A569295" w14:textId="77777777" w:rsidTr="008556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73942AD" w14:textId="77777777" w:rsidR="00855674" w:rsidRDefault="00000000">
            <w:r>
              <w:t>Día 4</w:t>
            </w:r>
          </w:p>
        </w:tc>
        <w:tc>
          <w:tcPr>
            <w:tcW w:w="2551" w:type="dxa"/>
          </w:tcPr>
          <w:p w14:paraId="1ABFDF8F" w14:textId="77777777" w:rsidR="00855674" w:rsidRDefault="00000000">
            <w:pPr>
              <w:cnfStyle w:val="000000010000" w:firstRow="0" w:lastRow="0" w:firstColumn="0" w:lastColumn="0" w:oddVBand="0" w:evenVBand="0" w:oddHBand="0" w:evenHBand="1" w:firstRowFirstColumn="0" w:firstRowLastColumn="0" w:lastRowFirstColumn="0" w:lastRowLastColumn="0"/>
            </w:pPr>
            <w:r>
              <w:t>Tests de modelos Pydantic</w:t>
            </w:r>
          </w:p>
        </w:tc>
        <w:tc>
          <w:tcPr>
            <w:tcW w:w="2551" w:type="dxa"/>
          </w:tcPr>
          <w:p w14:paraId="4DF03C54" w14:textId="77777777" w:rsidR="00855674" w:rsidRDefault="00000000">
            <w:pPr>
              <w:cnfStyle w:val="000000010000" w:firstRow="0" w:lastRow="0" w:firstColumn="0" w:lastColumn="0" w:oddVBand="0" w:evenVBand="0" w:oddHBand="0" w:evenHBand="1" w:firstRowFirstColumn="0" w:firstRowLastColumn="0" w:lastRowFirstColumn="0" w:lastRowLastColumn="0"/>
            </w:pPr>
            <w:r>
              <w:t>pytest-cov ≥ 70 %</w:t>
            </w:r>
          </w:p>
        </w:tc>
        <w:tc>
          <w:tcPr>
            <w:tcW w:w="1701" w:type="dxa"/>
          </w:tcPr>
          <w:p w14:paraId="14473204" w14:textId="77777777" w:rsidR="00855674" w:rsidRDefault="00000000">
            <w:pPr>
              <w:cnfStyle w:val="000000010000" w:firstRow="0" w:lastRow="0" w:firstColumn="0" w:lastColumn="0" w:oddVBand="0" w:evenVBand="0" w:oddHBand="0" w:evenHBand="1" w:firstRowFirstColumn="0" w:firstRowLastColumn="0" w:lastRowFirstColumn="0" w:lastRowLastColumn="0"/>
            </w:pPr>
            <w:r>
              <w:t>—</w:t>
            </w:r>
          </w:p>
        </w:tc>
      </w:tr>
      <w:tr w:rsidR="00855674" w14:paraId="0DE947D2"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6420A6A" w14:textId="77777777" w:rsidR="00855674" w:rsidRDefault="00000000">
            <w:r>
              <w:t>Día 5</w:t>
            </w:r>
          </w:p>
        </w:tc>
        <w:tc>
          <w:tcPr>
            <w:tcW w:w="2551" w:type="dxa"/>
          </w:tcPr>
          <w:p w14:paraId="1E964566" w14:textId="77777777" w:rsidR="00855674" w:rsidRDefault="00000000">
            <w:pPr>
              <w:cnfStyle w:val="000000100000" w:firstRow="0" w:lastRow="0" w:firstColumn="0" w:lastColumn="0" w:oddVBand="0" w:evenVBand="0" w:oddHBand="1" w:evenHBand="0" w:firstRowFirstColumn="0" w:firstRowLastColumn="0" w:lastRowFirstColumn="0" w:lastRowLastColumn="0"/>
            </w:pPr>
            <w:r>
              <w:t>Demo interna del Sprint 1</w:t>
            </w:r>
          </w:p>
        </w:tc>
        <w:tc>
          <w:tcPr>
            <w:tcW w:w="2551" w:type="dxa"/>
          </w:tcPr>
          <w:p w14:paraId="05F11913" w14:textId="77777777" w:rsidR="00855674" w:rsidRDefault="00000000">
            <w:pPr>
              <w:cnfStyle w:val="000000100000" w:firstRow="0" w:lastRow="0" w:firstColumn="0" w:lastColumn="0" w:oddVBand="0" w:evenVBand="0" w:oddHBand="1" w:evenHBand="0" w:firstRowFirstColumn="0" w:firstRowLastColumn="0" w:lastRowFirstColumn="0" w:lastRowLastColumn="0"/>
            </w:pPr>
            <w:r>
              <w:t>Cierre tests + push a main</w:t>
            </w:r>
          </w:p>
        </w:tc>
        <w:tc>
          <w:tcPr>
            <w:tcW w:w="1701" w:type="dxa"/>
          </w:tcPr>
          <w:p w14:paraId="0D5B982A" w14:textId="77777777" w:rsidR="00855674" w:rsidRDefault="00000000">
            <w:pPr>
              <w:cnfStyle w:val="000000100000" w:firstRow="0" w:lastRow="0" w:firstColumn="0" w:lastColumn="0" w:oddVBand="0" w:evenVBand="0" w:oddHBand="1" w:evenHBand="0" w:firstRowFirstColumn="0" w:firstRowLastColumn="0" w:lastRowFirstColumn="0" w:lastRowLastColumn="0"/>
            </w:pPr>
            <w:r>
              <w:t>—</w:t>
            </w:r>
          </w:p>
        </w:tc>
      </w:tr>
    </w:tbl>
    <w:p w14:paraId="4974FE7B" w14:textId="77777777" w:rsidR="00855674" w:rsidRPr="000C4368" w:rsidRDefault="00000000">
      <w:pPr>
        <w:rPr>
          <w:lang w:val="es-ES"/>
        </w:rPr>
      </w:pPr>
      <w:r w:rsidRPr="000C4368">
        <w:rPr>
          <w:i/>
          <w:lang w:val="es-ES"/>
        </w:rPr>
        <w:t xml:space="preserve">Recomendación: deja una tabla así por cada Sprint en un </w:t>
      </w:r>
      <w:proofErr w:type="spellStart"/>
      <w:r w:rsidRPr="000C4368">
        <w:rPr>
          <w:i/>
          <w:lang w:val="es-ES"/>
        </w:rPr>
        <w:t>Issue</w:t>
      </w:r>
      <w:proofErr w:type="spellEnd"/>
      <w:r w:rsidRPr="000C4368">
        <w:rPr>
          <w:i/>
          <w:lang w:val="es-ES"/>
        </w:rPr>
        <w:t xml:space="preserve"> tipo "Sprint X — Daily log" para que quede como evidencia académica.</w:t>
      </w:r>
    </w:p>
    <w:p w14:paraId="2853A18E" w14:textId="77777777" w:rsidR="00855674" w:rsidRPr="000C4368" w:rsidRDefault="00000000">
      <w:pPr>
        <w:pStyle w:val="Ttulo2"/>
        <w:rPr>
          <w:lang w:val="es-ES"/>
        </w:rPr>
      </w:pPr>
      <w:r w:rsidRPr="000C4368">
        <w:rPr>
          <w:lang w:val="es-ES"/>
        </w:rPr>
        <w:t>A.11 Retrospectiva Start / Stop / Continue</w:t>
      </w:r>
    </w:p>
    <w:p w14:paraId="2B699B81" w14:textId="77777777" w:rsidR="00855674" w:rsidRDefault="00000000">
      <w:r w:rsidRPr="000C4368">
        <w:rPr>
          <w:lang w:val="es-ES"/>
        </w:rPr>
        <w:t xml:space="preserve">La retrospectiva del ejemplo del profesor sigue el formato Start / Stop / Continue, mucho más accionable que "qué fue bien / qué fue mal". </w:t>
      </w:r>
      <w:proofErr w:type="spellStart"/>
      <w:r>
        <w:t>Adaptado</w:t>
      </w:r>
      <w:proofErr w:type="spellEnd"/>
      <w:r>
        <w:t xml:space="preserve"> a </w:t>
      </w:r>
      <w:proofErr w:type="spellStart"/>
      <w:r>
        <w:t>este</w:t>
      </w:r>
      <w:proofErr w:type="spellEnd"/>
      <w:r>
        <w:t xml:space="preserve"> </w:t>
      </w:r>
      <w:proofErr w:type="spellStart"/>
      <w:r>
        <w:t>proyecto</w:t>
      </w:r>
      <w:proofErr w:type="spellEnd"/>
      <w:r>
        <w:t>:</w:t>
      </w:r>
    </w:p>
    <w:p w14:paraId="0D7F7251" w14:textId="77777777" w:rsidR="00855674" w:rsidRDefault="00000000">
      <w:r>
        <w:rPr>
          <w:b/>
        </w:rPr>
        <w:t>Continue (qué funcionó y mantenemos):</w:t>
      </w:r>
    </w:p>
    <w:p w14:paraId="6D5147B8" w14:textId="77777777" w:rsidR="00855674" w:rsidRPr="000C4368" w:rsidRDefault="00000000">
      <w:pPr>
        <w:pStyle w:val="Listaconvietas"/>
        <w:rPr>
          <w:lang w:val="es-ES"/>
        </w:rPr>
      </w:pPr>
      <w:r w:rsidRPr="000C4368">
        <w:rPr>
          <w:lang w:val="es-ES"/>
        </w:rPr>
        <w:t xml:space="preserve">Separar CI y CD en </w:t>
      </w:r>
      <w:proofErr w:type="spellStart"/>
      <w:r w:rsidRPr="000C4368">
        <w:rPr>
          <w:lang w:val="es-ES"/>
        </w:rPr>
        <w:t>workflows</w:t>
      </w:r>
      <w:proofErr w:type="spellEnd"/>
      <w:r w:rsidRPr="000C4368">
        <w:rPr>
          <w:lang w:val="es-ES"/>
        </w:rPr>
        <w:t xml:space="preserve"> distintos: permitió iterar sin romper despliegues.</w:t>
      </w:r>
    </w:p>
    <w:p w14:paraId="623943D2" w14:textId="77777777" w:rsidR="00855674" w:rsidRPr="000C4368" w:rsidRDefault="00000000">
      <w:pPr>
        <w:pStyle w:val="Listaconvietas"/>
        <w:rPr>
          <w:lang w:val="es-ES"/>
        </w:rPr>
      </w:pPr>
      <w:r w:rsidRPr="000C4368">
        <w:rPr>
          <w:lang w:val="es-ES"/>
        </w:rPr>
        <w:t xml:space="preserve">Notebook ejecutable </w:t>
      </w:r>
      <w:proofErr w:type="spellStart"/>
      <w:r w:rsidRPr="000C4368">
        <w:rPr>
          <w:lang w:val="es-ES"/>
        </w:rPr>
        <w:t>end-to-end</w:t>
      </w:r>
      <w:proofErr w:type="spellEnd"/>
      <w:r w:rsidRPr="000C4368">
        <w:rPr>
          <w:lang w:val="es-ES"/>
        </w:rPr>
        <w:t xml:space="preserve"> para el análisis 6R: facilita la trazabilidad académica.</w:t>
      </w:r>
    </w:p>
    <w:p w14:paraId="49EBB15F" w14:textId="77777777" w:rsidR="00855674" w:rsidRPr="000C4368" w:rsidRDefault="00000000">
      <w:pPr>
        <w:pStyle w:val="Listaconvietas"/>
        <w:rPr>
          <w:lang w:val="es-ES"/>
        </w:rPr>
      </w:pPr>
      <w:r w:rsidRPr="000C4368">
        <w:rPr>
          <w:lang w:val="es-ES"/>
        </w:rPr>
        <w:t xml:space="preserve">Issues con Criterios de Aceptación + </w:t>
      </w:r>
      <w:proofErr w:type="spellStart"/>
      <w:r w:rsidRPr="000C4368">
        <w:rPr>
          <w:lang w:val="es-ES"/>
        </w:rPr>
        <w:t>Definition</w:t>
      </w:r>
      <w:proofErr w:type="spellEnd"/>
      <w:r w:rsidRPr="000C4368">
        <w:rPr>
          <w:lang w:val="es-ES"/>
        </w:rPr>
        <w:t xml:space="preserve"> </w:t>
      </w:r>
      <w:proofErr w:type="spellStart"/>
      <w:r w:rsidRPr="000C4368">
        <w:rPr>
          <w:lang w:val="es-ES"/>
        </w:rPr>
        <w:t>of</w:t>
      </w:r>
      <w:proofErr w:type="spellEnd"/>
      <w:r w:rsidRPr="000C4368">
        <w:rPr>
          <w:lang w:val="es-ES"/>
        </w:rPr>
        <w:t xml:space="preserve"> Done: cierre objetivo de cada US.</w:t>
      </w:r>
    </w:p>
    <w:p w14:paraId="72005A6E" w14:textId="77777777" w:rsidR="00855674" w:rsidRPr="000C4368" w:rsidRDefault="00000000">
      <w:pPr>
        <w:rPr>
          <w:lang w:val="es-ES"/>
        </w:rPr>
      </w:pPr>
      <w:r w:rsidRPr="000C4368">
        <w:rPr>
          <w:b/>
          <w:lang w:val="es-ES"/>
        </w:rPr>
        <w:t>Stop (qué no funcionó y dejamos de hacer):</w:t>
      </w:r>
    </w:p>
    <w:p w14:paraId="129A34C3" w14:textId="77777777" w:rsidR="00855674" w:rsidRPr="000C4368" w:rsidRDefault="00000000">
      <w:pPr>
        <w:pStyle w:val="Listaconvietas"/>
        <w:rPr>
          <w:lang w:val="es-ES"/>
        </w:rPr>
      </w:pPr>
      <w:r w:rsidRPr="000C4368">
        <w:rPr>
          <w:lang w:val="es-ES"/>
        </w:rPr>
        <w:t xml:space="preserve">No validar nombres de archivos antes del primer </w:t>
      </w:r>
      <w:proofErr w:type="spellStart"/>
      <w:r w:rsidRPr="000C4368">
        <w:rPr>
          <w:lang w:val="es-ES"/>
        </w:rPr>
        <w:t>push</w:t>
      </w:r>
      <w:proofErr w:type="spellEnd"/>
      <w:r w:rsidRPr="000C4368">
        <w:rPr>
          <w:lang w:val="es-ES"/>
        </w:rPr>
        <w:t xml:space="preserve"> (espacio inicial en </w:t>
      </w:r>
      <w:proofErr w:type="spellStart"/>
      <w:r w:rsidRPr="000C4368">
        <w:rPr>
          <w:lang w:val="es-ES"/>
        </w:rPr>
        <w:t>Dockerfile</w:t>
      </w:r>
      <w:proofErr w:type="spellEnd"/>
      <w:r w:rsidRPr="000C4368">
        <w:rPr>
          <w:lang w:val="es-ES"/>
        </w:rPr>
        <w:t xml:space="preserve"> y main.tf bloqueó </w:t>
      </w:r>
      <w:proofErr w:type="spellStart"/>
      <w:r w:rsidRPr="000C4368">
        <w:rPr>
          <w:lang w:val="es-ES"/>
        </w:rPr>
        <w:t>docker</w:t>
      </w:r>
      <w:proofErr w:type="spellEnd"/>
      <w:r w:rsidRPr="000C4368">
        <w:rPr>
          <w:lang w:val="es-ES"/>
        </w:rPr>
        <w:t xml:space="preserve"> </w:t>
      </w:r>
      <w:proofErr w:type="spellStart"/>
      <w:r w:rsidRPr="000C4368">
        <w:rPr>
          <w:lang w:val="es-ES"/>
        </w:rPr>
        <w:t>build</w:t>
      </w:r>
      <w:proofErr w:type="spellEnd"/>
      <w:r w:rsidRPr="000C4368">
        <w:rPr>
          <w:lang w:val="es-ES"/>
        </w:rPr>
        <w:t xml:space="preserve"> y </w:t>
      </w:r>
      <w:proofErr w:type="spellStart"/>
      <w:r w:rsidRPr="000C4368">
        <w:rPr>
          <w:lang w:val="es-ES"/>
        </w:rPr>
        <w:t>terraform</w:t>
      </w:r>
      <w:proofErr w:type="spellEnd"/>
      <w:r w:rsidRPr="000C4368">
        <w:rPr>
          <w:lang w:val="es-ES"/>
        </w:rPr>
        <w:t xml:space="preserve"> </w:t>
      </w:r>
      <w:proofErr w:type="spellStart"/>
      <w:r w:rsidRPr="000C4368">
        <w:rPr>
          <w:lang w:val="es-ES"/>
        </w:rPr>
        <w:t>init</w:t>
      </w:r>
      <w:proofErr w:type="spellEnd"/>
      <w:r w:rsidRPr="000C4368">
        <w:rPr>
          <w:lang w:val="es-ES"/>
        </w:rPr>
        <w:t>).</w:t>
      </w:r>
    </w:p>
    <w:p w14:paraId="40E6C7A0" w14:textId="77777777" w:rsidR="00855674" w:rsidRDefault="00000000">
      <w:pPr>
        <w:pStyle w:val="Listaconvietas"/>
      </w:pPr>
      <w:r w:rsidRPr="000C4368">
        <w:rPr>
          <w:lang w:val="es-ES"/>
        </w:rPr>
        <w:t xml:space="preserve">Crear </w:t>
      </w:r>
      <w:proofErr w:type="spellStart"/>
      <w:r w:rsidRPr="000C4368">
        <w:rPr>
          <w:lang w:val="es-ES"/>
        </w:rPr>
        <w:t>venv</w:t>
      </w:r>
      <w:proofErr w:type="spellEnd"/>
      <w:r w:rsidRPr="000C4368">
        <w:rPr>
          <w:lang w:val="es-ES"/>
        </w:rPr>
        <w:t xml:space="preserve"> con Python de msys64 (estilo Linux) en Windows: produjo </w:t>
      </w:r>
      <w:proofErr w:type="spellStart"/>
      <w:r w:rsidRPr="000C4368">
        <w:rPr>
          <w:lang w:val="es-ES"/>
        </w:rPr>
        <w:t>bin</w:t>
      </w:r>
      <w:proofErr w:type="spellEnd"/>
      <w:r w:rsidRPr="000C4368">
        <w:rPr>
          <w:lang w:val="es-ES"/>
        </w:rPr>
        <w:t xml:space="preserve">/ en vez de Scripts/. </w:t>
      </w:r>
      <w:proofErr w:type="spellStart"/>
      <w:r>
        <w:t>Solución</w:t>
      </w:r>
      <w:proofErr w:type="spellEnd"/>
      <w:r>
        <w:t xml:space="preserve">: usar </w:t>
      </w:r>
      <w:proofErr w:type="spellStart"/>
      <w:r>
        <w:t>siempre</w:t>
      </w:r>
      <w:proofErr w:type="spellEnd"/>
      <w:r>
        <w:t xml:space="preserve"> Python nativo de Windows.</w:t>
      </w:r>
    </w:p>
    <w:p w14:paraId="70851419" w14:textId="77777777" w:rsidR="00855674" w:rsidRPr="000C4368" w:rsidRDefault="00000000">
      <w:pPr>
        <w:pStyle w:val="Listaconvietas"/>
        <w:rPr>
          <w:lang w:val="es-ES"/>
        </w:rPr>
      </w:pPr>
      <w:r w:rsidRPr="000C4368">
        <w:rPr>
          <w:lang w:val="es-ES"/>
        </w:rPr>
        <w:t xml:space="preserve">Mantener </w:t>
      </w:r>
      <w:proofErr w:type="spellStart"/>
      <w:r w:rsidRPr="000C4368">
        <w:rPr>
          <w:lang w:val="es-ES"/>
        </w:rPr>
        <w:t>labels</w:t>
      </w:r>
      <w:proofErr w:type="spellEnd"/>
      <w:r w:rsidRPr="000C4368">
        <w:rPr>
          <w:lang w:val="es-ES"/>
        </w:rPr>
        <w:t xml:space="preserve"> por defecto de GitHub que no aportan (bug, </w:t>
      </w:r>
      <w:proofErr w:type="spellStart"/>
      <w:r w:rsidRPr="000C4368">
        <w:rPr>
          <w:lang w:val="es-ES"/>
        </w:rPr>
        <w:t>duplicate</w:t>
      </w:r>
      <w:proofErr w:type="spellEnd"/>
      <w:r w:rsidRPr="000C4368">
        <w:rPr>
          <w:lang w:val="es-ES"/>
        </w:rPr>
        <w:t xml:space="preserve">, </w:t>
      </w:r>
      <w:proofErr w:type="spellStart"/>
      <w:r w:rsidRPr="000C4368">
        <w:rPr>
          <w:lang w:val="es-ES"/>
        </w:rPr>
        <w:t>invalid</w:t>
      </w:r>
      <w:proofErr w:type="spellEnd"/>
      <w:r w:rsidRPr="000C4368">
        <w:rPr>
          <w:lang w:val="es-ES"/>
        </w:rPr>
        <w:t>…).</w:t>
      </w:r>
    </w:p>
    <w:p w14:paraId="3C60EE28" w14:textId="77777777" w:rsidR="00855674" w:rsidRPr="000C4368" w:rsidRDefault="00000000">
      <w:pPr>
        <w:rPr>
          <w:lang w:val="es-ES"/>
        </w:rPr>
      </w:pPr>
      <w:r w:rsidRPr="000C4368">
        <w:rPr>
          <w:b/>
          <w:lang w:val="es-ES"/>
        </w:rPr>
        <w:t>Start (qué empezamos a hacer):</w:t>
      </w:r>
    </w:p>
    <w:p w14:paraId="6D9D3DBC" w14:textId="77777777" w:rsidR="00855674" w:rsidRPr="000C4368" w:rsidRDefault="00000000">
      <w:pPr>
        <w:pStyle w:val="Listaconvietas"/>
        <w:rPr>
          <w:lang w:val="es-ES"/>
        </w:rPr>
      </w:pPr>
      <w:r w:rsidRPr="000C4368">
        <w:rPr>
          <w:lang w:val="es-ES"/>
        </w:rPr>
        <w:t xml:space="preserve">Añadir un </w:t>
      </w:r>
      <w:proofErr w:type="spellStart"/>
      <w:r w:rsidRPr="000C4368">
        <w:rPr>
          <w:lang w:val="es-ES"/>
        </w:rPr>
        <w:t>check</w:t>
      </w:r>
      <w:proofErr w:type="spellEnd"/>
      <w:r w:rsidRPr="000C4368">
        <w:rPr>
          <w:lang w:val="es-ES"/>
        </w:rPr>
        <w:t xml:space="preserve"> de "</w:t>
      </w:r>
      <w:proofErr w:type="spellStart"/>
      <w:r w:rsidRPr="000C4368">
        <w:rPr>
          <w:lang w:val="es-ES"/>
        </w:rPr>
        <w:t>filename</w:t>
      </w:r>
      <w:proofErr w:type="spellEnd"/>
      <w:r w:rsidRPr="000C4368">
        <w:rPr>
          <w:lang w:val="es-ES"/>
        </w:rPr>
        <w:t xml:space="preserve"> </w:t>
      </w:r>
      <w:proofErr w:type="spellStart"/>
      <w:r w:rsidRPr="000C4368">
        <w:rPr>
          <w:lang w:val="es-ES"/>
        </w:rPr>
        <w:t>sanity</w:t>
      </w:r>
      <w:proofErr w:type="spellEnd"/>
      <w:r w:rsidRPr="000C4368">
        <w:rPr>
          <w:lang w:val="es-ES"/>
        </w:rPr>
        <w:t>" al CI para detectar nombres con espacios o caracteres raros.</w:t>
      </w:r>
    </w:p>
    <w:p w14:paraId="445640E5" w14:textId="77777777" w:rsidR="00855674" w:rsidRPr="000C4368" w:rsidRDefault="00000000">
      <w:pPr>
        <w:pStyle w:val="Listaconvietas"/>
        <w:rPr>
          <w:lang w:val="es-ES"/>
        </w:rPr>
      </w:pPr>
      <w:r w:rsidRPr="000C4368">
        <w:rPr>
          <w:lang w:val="es-ES"/>
        </w:rPr>
        <w:t xml:space="preserve">Configurar Branch </w:t>
      </w:r>
      <w:proofErr w:type="spellStart"/>
      <w:r w:rsidRPr="000C4368">
        <w:rPr>
          <w:lang w:val="es-ES"/>
        </w:rPr>
        <w:t>Protection</w:t>
      </w:r>
      <w:proofErr w:type="spellEnd"/>
      <w:r w:rsidRPr="000C4368">
        <w:rPr>
          <w:lang w:val="es-ES"/>
        </w:rPr>
        <w:t xml:space="preserve"> Rules en </w:t>
      </w:r>
      <w:proofErr w:type="spellStart"/>
      <w:r w:rsidRPr="000C4368">
        <w:rPr>
          <w:lang w:val="es-ES"/>
        </w:rPr>
        <w:t>main</w:t>
      </w:r>
      <w:proofErr w:type="spellEnd"/>
      <w:r w:rsidRPr="000C4368">
        <w:rPr>
          <w:lang w:val="es-ES"/>
        </w:rPr>
        <w:t xml:space="preserve">: requerir CI verde antes de </w:t>
      </w:r>
      <w:proofErr w:type="spellStart"/>
      <w:r w:rsidRPr="000C4368">
        <w:rPr>
          <w:lang w:val="es-ES"/>
        </w:rPr>
        <w:t>mergear</w:t>
      </w:r>
      <w:proofErr w:type="spellEnd"/>
      <w:r w:rsidRPr="000C4368">
        <w:rPr>
          <w:lang w:val="es-ES"/>
        </w:rPr>
        <w:t>.</w:t>
      </w:r>
    </w:p>
    <w:p w14:paraId="3C0464BD" w14:textId="77777777" w:rsidR="00855674" w:rsidRPr="000C4368" w:rsidRDefault="00000000">
      <w:pPr>
        <w:pStyle w:val="Listaconvietas"/>
        <w:rPr>
          <w:lang w:val="es-ES"/>
        </w:rPr>
      </w:pPr>
      <w:r w:rsidRPr="000C4368">
        <w:rPr>
          <w:lang w:val="es-ES"/>
        </w:rPr>
        <w:t xml:space="preserve">Documentar las decisiones de arquitectura con </w:t>
      </w:r>
      <w:proofErr w:type="spellStart"/>
      <w:r w:rsidRPr="000C4368">
        <w:rPr>
          <w:lang w:val="es-ES"/>
        </w:rPr>
        <w:t>ADRs</w:t>
      </w:r>
      <w:proofErr w:type="spellEnd"/>
      <w:r w:rsidRPr="000C4368">
        <w:rPr>
          <w:lang w:val="es-ES"/>
        </w:rPr>
        <w:t xml:space="preserve"> (</w:t>
      </w:r>
      <w:proofErr w:type="spellStart"/>
      <w:r w:rsidRPr="000C4368">
        <w:rPr>
          <w:lang w:val="es-ES"/>
        </w:rPr>
        <w:t>Architecture</w:t>
      </w:r>
      <w:proofErr w:type="spellEnd"/>
      <w:r w:rsidRPr="000C4368">
        <w:rPr>
          <w:lang w:val="es-ES"/>
        </w:rPr>
        <w:t xml:space="preserve"> </w:t>
      </w:r>
      <w:proofErr w:type="spellStart"/>
      <w:r w:rsidRPr="000C4368">
        <w:rPr>
          <w:lang w:val="es-ES"/>
        </w:rPr>
        <w:t>Decision</w:t>
      </w:r>
      <w:proofErr w:type="spellEnd"/>
      <w:r w:rsidRPr="000C4368">
        <w:rPr>
          <w:lang w:val="es-ES"/>
        </w:rPr>
        <w:t xml:space="preserve"> Records) en </w:t>
      </w:r>
      <w:proofErr w:type="spellStart"/>
      <w:r w:rsidRPr="000C4368">
        <w:rPr>
          <w:lang w:val="es-ES"/>
        </w:rPr>
        <w:t>docs</w:t>
      </w:r>
      <w:proofErr w:type="spellEnd"/>
      <w:r w:rsidRPr="000C4368">
        <w:rPr>
          <w:lang w:val="es-ES"/>
        </w:rPr>
        <w:t>/</w:t>
      </w:r>
      <w:proofErr w:type="spellStart"/>
      <w:r w:rsidRPr="000C4368">
        <w:rPr>
          <w:lang w:val="es-ES"/>
        </w:rPr>
        <w:t>adr</w:t>
      </w:r>
      <w:proofErr w:type="spellEnd"/>
      <w:r w:rsidRPr="000C4368">
        <w:rPr>
          <w:lang w:val="es-ES"/>
        </w:rPr>
        <w:t>/.</w:t>
      </w:r>
    </w:p>
    <w:p w14:paraId="0F996E72" w14:textId="77777777" w:rsidR="00855674" w:rsidRPr="000C4368" w:rsidRDefault="00000000">
      <w:pPr>
        <w:pStyle w:val="Ttulo3"/>
        <w:rPr>
          <w:lang w:val="es-ES"/>
        </w:rPr>
      </w:pPr>
      <w:r w:rsidRPr="000C4368">
        <w:rPr>
          <w:lang w:val="es-ES"/>
        </w:rPr>
        <w:lastRenderedPageBreak/>
        <w:t>Velocidad del equipo</w:t>
      </w:r>
    </w:p>
    <w:p w14:paraId="0C2EBF58" w14:textId="77777777" w:rsidR="00855674" w:rsidRPr="000C4368" w:rsidRDefault="00000000">
      <w:pPr>
        <w:rPr>
          <w:lang w:val="es-ES"/>
        </w:rPr>
      </w:pPr>
      <w:r w:rsidRPr="000C4368">
        <w:rPr>
          <w:lang w:val="es-ES"/>
        </w:rPr>
        <w:t xml:space="preserve">La velocidad mide cuántos puntos de historia el equipo es capaz de entregar por sprint. Es una métrica predictiva: con tres </w:t>
      </w:r>
      <w:proofErr w:type="spellStart"/>
      <w:r w:rsidRPr="000C4368">
        <w:rPr>
          <w:lang w:val="es-ES"/>
        </w:rPr>
        <w:t>sprints</w:t>
      </w:r>
      <w:proofErr w:type="spellEnd"/>
      <w:r w:rsidRPr="000C4368">
        <w:rPr>
          <w:lang w:val="es-ES"/>
        </w:rPr>
        <w:t xml:space="preserve"> podemos calcular la media y planificar mejor.</w:t>
      </w:r>
    </w:p>
    <w:tbl>
      <w:tblPr>
        <w:tblStyle w:val="Cuadrculaclara-nfasis1"/>
        <w:tblW w:w="0" w:type="auto"/>
        <w:tblLook w:val="04A0" w:firstRow="1" w:lastRow="0" w:firstColumn="1" w:lastColumn="0" w:noHBand="0" w:noVBand="1"/>
      </w:tblPr>
      <w:tblGrid>
        <w:gridCol w:w="1984"/>
        <w:gridCol w:w="2268"/>
        <w:gridCol w:w="2268"/>
        <w:gridCol w:w="1701"/>
      </w:tblGrid>
      <w:tr w:rsidR="00855674" w14:paraId="3C76196A" w14:textId="77777777" w:rsidTr="008556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86F41B9" w14:textId="77777777" w:rsidR="00855674" w:rsidRDefault="00000000">
            <w:r>
              <w:rPr>
                <w:color w:val="FFFFFF"/>
              </w:rPr>
              <w:t>Sprint</w:t>
            </w:r>
          </w:p>
        </w:tc>
        <w:tc>
          <w:tcPr>
            <w:tcW w:w="2268" w:type="dxa"/>
          </w:tcPr>
          <w:p w14:paraId="5F393D3B" w14:textId="77777777" w:rsidR="00855674" w:rsidRDefault="00000000">
            <w:pPr>
              <w:cnfStyle w:val="100000000000" w:firstRow="1" w:lastRow="0" w:firstColumn="0" w:lastColumn="0" w:oddVBand="0" w:evenVBand="0" w:oddHBand="0" w:evenHBand="0" w:firstRowFirstColumn="0" w:firstRowLastColumn="0" w:lastRowFirstColumn="0" w:lastRowLastColumn="0"/>
            </w:pPr>
            <w:r>
              <w:rPr>
                <w:color w:val="FFFFFF"/>
              </w:rPr>
              <w:t>Puntos planificados</w:t>
            </w:r>
          </w:p>
        </w:tc>
        <w:tc>
          <w:tcPr>
            <w:tcW w:w="2268" w:type="dxa"/>
          </w:tcPr>
          <w:p w14:paraId="31EEF759" w14:textId="77777777" w:rsidR="00855674" w:rsidRDefault="00000000">
            <w:pPr>
              <w:cnfStyle w:val="100000000000" w:firstRow="1" w:lastRow="0" w:firstColumn="0" w:lastColumn="0" w:oddVBand="0" w:evenVBand="0" w:oddHBand="0" w:evenHBand="0" w:firstRowFirstColumn="0" w:firstRowLastColumn="0" w:lastRowFirstColumn="0" w:lastRowLastColumn="0"/>
            </w:pPr>
            <w:r>
              <w:rPr>
                <w:color w:val="FFFFFF"/>
              </w:rPr>
              <w:t>Puntos completados</w:t>
            </w:r>
          </w:p>
        </w:tc>
        <w:tc>
          <w:tcPr>
            <w:tcW w:w="1701" w:type="dxa"/>
          </w:tcPr>
          <w:p w14:paraId="3793CEED" w14:textId="77777777" w:rsidR="00855674" w:rsidRDefault="00000000">
            <w:pPr>
              <w:cnfStyle w:val="100000000000" w:firstRow="1" w:lastRow="0" w:firstColumn="0" w:lastColumn="0" w:oddVBand="0" w:evenVBand="0" w:oddHBand="0" w:evenHBand="0" w:firstRowFirstColumn="0" w:firstRowLastColumn="0" w:lastRowFirstColumn="0" w:lastRowLastColumn="0"/>
            </w:pPr>
            <w:r>
              <w:rPr>
                <w:color w:val="FFFFFF"/>
              </w:rPr>
              <w:t>% completado</w:t>
            </w:r>
          </w:p>
        </w:tc>
      </w:tr>
      <w:tr w:rsidR="00855674" w14:paraId="44A5C550"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9B9BDA5" w14:textId="77777777" w:rsidR="00855674" w:rsidRDefault="00000000">
            <w:r>
              <w:t>Sprint 1</w:t>
            </w:r>
          </w:p>
        </w:tc>
        <w:tc>
          <w:tcPr>
            <w:tcW w:w="2268" w:type="dxa"/>
          </w:tcPr>
          <w:p w14:paraId="05AD1705" w14:textId="77777777" w:rsidR="00855674" w:rsidRDefault="00000000">
            <w:pPr>
              <w:cnfStyle w:val="000000100000" w:firstRow="0" w:lastRow="0" w:firstColumn="0" w:lastColumn="0" w:oddVBand="0" w:evenVBand="0" w:oddHBand="1" w:evenHBand="0" w:firstRowFirstColumn="0" w:firstRowLastColumn="0" w:lastRowFirstColumn="0" w:lastRowLastColumn="0"/>
            </w:pPr>
            <w:r>
              <w:t>18</w:t>
            </w:r>
          </w:p>
        </w:tc>
        <w:tc>
          <w:tcPr>
            <w:tcW w:w="2268" w:type="dxa"/>
          </w:tcPr>
          <w:p w14:paraId="5C58D782" w14:textId="77777777" w:rsidR="00855674" w:rsidRDefault="00000000">
            <w:pPr>
              <w:cnfStyle w:val="000000100000" w:firstRow="0" w:lastRow="0" w:firstColumn="0" w:lastColumn="0" w:oddVBand="0" w:evenVBand="0" w:oddHBand="1" w:evenHBand="0" w:firstRowFirstColumn="0" w:firstRowLastColumn="0" w:lastRowFirstColumn="0" w:lastRowLastColumn="0"/>
            </w:pPr>
            <w:r>
              <w:t>18</w:t>
            </w:r>
          </w:p>
        </w:tc>
        <w:tc>
          <w:tcPr>
            <w:tcW w:w="1701" w:type="dxa"/>
          </w:tcPr>
          <w:p w14:paraId="57507502" w14:textId="77777777" w:rsidR="00855674" w:rsidRDefault="00000000">
            <w:pPr>
              <w:cnfStyle w:val="000000100000" w:firstRow="0" w:lastRow="0" w:firstColumn="0" w:lastColumn="0" w:oddVBand="0" w:evenVBand="0" w:oddHBand="1" w:evenHBand="0" w:firstRowFirstColumn="0" w:firstRowLastColumn="0" w:lastRowFirstColumn="0" w:lastRowLastColumn="0"/>
            </w:pPr>
            <w:r>
              <w:t>100 %</w:t>
            </w:r>
          </w:p>
        </w:tc>
      </w:tr>
      <w:tr w:rsidR="00855674" w14:paraId="0DEA541A" w14:textId="77777777" w:rsidTr="008556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68F6402" w14:textId="77777777" w:rsidR="00855674" w:rsidRDefault="00000000">
            <w:r>
              <w:t>Sprint 2</w:t>
            </w:r>
          </w:p>
        </w:tc>
        <w:tc>
          <w:tcPr>
            <w:tcW w:w="2268" w:type="dxa"/>
          </w:tcPr>
          <w:p w14:paraId="65FC6150" w14:textId="77777777" w:rsidR="00855674" w:rsidRDefault="00000000">
            <w:pPr>
              <w:cnfStyle w:val="000000010000" w:firstRow="0" w:lastRow="0" w:firstColumn="0" w:lastColumn="0" w:oddVBand="0" w:evenVBand="0" w:oddHBand="0" w:evenHBand="1" w:firstRowFirstColumn="0" w:firstRowLastColumn="0" w:lastRowFirstColumn="0" w:lastRowLastColumn="0"/>
            </w:pPr>
            <w:r>
              <w:t>18</w:t>
            </w:r>
          </w:p>
        </w:tc>
        <w:tc>
          <w:tcPr>
            <w:tcW w:w="2268" w:type="dxa"/>
          </w:tcPr>
          <w:p w14:paraId="1E2E29EF" w14:textId="77777777" w:rsidR="00855674" w:rsidRDefault="00000000">
            <w:pPr>
              <w:cnfStyle w:val="000000010000" w:firstRow="0" w:lastRow="0" w:firstColumn="0" w:lastColumn="0" w:oddVBand="0" w:evenVBand="0" w:oddHBand="0" w:evenHBand="1" w:firstRowFirstColumn="0" w:firstRowLastColumn="0" w:lastRowFirstColumn="0" w:lastRowLastColumn="0"/>
            </w:pPr>
            <w:r>
              <w:t>13 (en curso)</w:t>
            </w:r>
          </w:p>
        </w:tc>
        <w:tc>
          <w:tcPr>
            <w:tcW w:w="1701" w:type="dxa"/>
          </w:tcPr>
          <w:p w14:paraId="6C0B7091" w14:textId="77777777" w:rsidR="00855674" w:rsidRDefault="00000000">
            <w:pPr>
              <w:cnfStyle w:val="000000010000" w:firstRow="0" w:lastRow="0" w:firstColumn="0" w:lastColumn="0" w:oddVBand="0" w:evenVBand="0" w:oddHBand="0" w:evenHBand="1" w:firstRowFirstColumn="0" w:firstRowLastColumn="0" w:lastRowFirstColumn="0" w:lastRowLastColumn="0"/>
            </w:pPr>
            <w:r>
              <w:t>72 % (parcial)</w:t>
            </w:r>
          </w:p>
        </w:tc>
      </w:tr>
      <w:tr w:rsidR="00855674" w14:paraId="158A71E7"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1A932CC" w14:textId="77777777" w:rsidR="00855674" w:rsidRDefault="00000000">
            <w:r>
              <w:t>Sprint 3</w:t>
            </w:r>
          </w:p>
        </w:tc>
        <w:tc>
          <w:tcPr>
            <w:tcW w:w="2268" w:type="dxa"/>
          </w:tcPr>
          <w:p w14:paraId="030EB5A6" w14:textId="77777777" w:rsidR="00855674" w:rsidRDefault="00000000">
            <w:pPr>
              <w:cnfStyle w:val="000000100000" w:firstRow="0" w:lastRow="0" w:firstColumn="0" w:lastColumn="0" w:oddVBand="0" w:evenVBand="0" w:oddHBand="1" w:evenHBand="0" w:firstRowFirstColumn="0" w:firstRowLastColumn="0" w:lastRowFirstColumn="0" w:lastRowLastColumn="0"/>
            </w:pPr>
            <w:r>
              <w:t>8</w:t>
            </w:r>
          </w:p>
        </w:tc>
        <w:tc>
          <w:tcPr>
            <w:tcW w:w="2268" w:type="dxa"/>
          </w:tcPr>
          <w:p w14:paraId="665B4664" w14:textId="77777777" w:rsidR="00855674" w:rsidRDefault="00000000">
            <w:pPr>
              <w:cnfStyle w:val="000000100000" w:firstRow="0" w:lastRow="0" w:firstColumn="0" w:lastColumn="0" w:oddVBand="0" w:evenVBand="0" w:oddHBand="1" w:evenHBand="0" w:firstRowFirstColumn="0" w:firstRowLastColumn="0" w:lastRowFirstColumn="0" w:lastRowLastColumn="0"/>
            </w:pPr>
            <w:r>
              <w:t>0 (futuro)</w:t>
            </w:r>
          </w:p>
        </w:tc>
        <w:tc>
          <w:tcPr>
            <w:tcW w:w="1701" w:type="dxa"/>
          </w:tcPr>
          <w:p w14:paraId="56A86729" w14:textId="77777777" w:rsidR="00855674" w:rsidRDefault="00000000">
            <w:pPr>
              <w:cnfStyle w:val="000000100000" w:firstRow="0" w:lastRow="0" w:firstColumn="0" w:lastColumn="0" w:oddVBand="0" w:evenVBand="0" w:oddHBand="1" w:evenHBand="0" w:firstRowFirstColumn="0" w:firstRowLastColumn="0" w:lastRowFirstColumn="0" w:lastRowLastColumn="0"/>
            </w:pPr>
            <w:r>
              <w:t>—</w:t>
            </w:r>
          </w:p>
        </w:tc>
      </w:tr>
      <w:tr w:rsidR="00855674" w14:paraId="3E081882" w14:textId="77777777" w:rsidTr="008556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B4074DE" w14:textId="77777777" w:rsidR="00855674" w:rsidRDefault="00000000">
            <w:r>
              <w:t>Total</w:t>
            </w:r>
          </w:p>
        </w:tc>
        <w:tc>
          <w:tcPr>
            <w:tcW w:w="2268" w:type="dxa"/>
          </w:tcPr>
          <w:p w14:paraId="72D07390" w14:textId="77777777" w:rsidR="00855674" w:rsidRDefault="00000000">
            <w:pPr>
              <w:cnfStyle w:val="000000010000" w:firstRow="0" w:lastRow="0" w:firstColumn="0" w:lastColumn="0" w:oddVBand="0" w:evenVBand="0" w:oddHBand="0" w:evenHBand="1" w:firstRowFirstColumn="0" w:firstRowLastColumn="0" w:lastRowFirstColumn="0" w:lastRowLastColumn="0"/>
            </w:pPr>
            <w:r>
              <w:t>44</w:t>
            </w:r>
          </w:p>
        </w:tc>
        <w:tc>
          <w:tcPr>
            <w:tcW w:w="2268" w:type="dxa"/>
          </w:tcPr>
          <w:p w14:paraId="41EE5286" w14:textId="77777777" w:rsidR="00855674" w:rsidRDefault="00000000">
            <w:pPr>
              <w:cnfStyle w:val="000000010000" w:firstRow="0" w:lastRow="0" w:firstColumn="0" w:lastColumn="0" w:oddVBand="0" w:evenVBand="0" w:oddHBand="0" w:evenHBand="1" w:firstRowFirstColumn="0" w:firstRowLastColumn="0" w:lastRowFirstColumn="0" w:lastRowLastColumn="0"/>
            </w:pPr>
            <w:r>
              <w:t>31</w:t>
            </w:r>
          </w:p>
        </w:tc>
        <w:tc>
          <w:tcPr>
            <w:tcW w:w="1701" w:type="dxa"/>
          </w:tcPr>
          <w:p w14:paraId="6EE0B837" w14:textId="77777777" w:rsidR="00855674" w:rsidRDefault="00000000">
            <w:pPr>
              <w:cnfStyle w:val="000000010000" w:firstRow="0" w:lastRow="0" w:firstColumn="0" w:lastColumn="0" w:oddVBand="0" w:evenVBand="0" w:oddHBand="0" w:evenHBand="1" w:firstRowFirstColumn="0" w:firstRowLastColumn="0" w:lastRowFirstColumn="0" w:lastRowLastColumn="0"/>
            </w:pPr>
            <w:r>
              <w:t>70 %</w:t>
            </w:r>
          </w:p>
        </w:tc>
      </w:tr>
    </w:tbl>
    <w:p w14:paraId="57A0F6E3" w14:textId="77777777" w:rsidR="00855674" w:rsidRPr="000C4368" w:rsidRDefault="00000000">
      <w:pPr>
        <w:rPr>
          <w:lang w:val="es-ES"/>
        </w:rPr>
      </w:pPr>
      <w:r w:rsidRPr="000C4368">
        <w:rPr>
          <w:i/>
          <w:lang w:val="es-ES"/>
        </w:rPr>
        <w:t>Velocidad media observada: ~16 puntos/sprint (con tendencia ascendente porque el equipo gana experiencia).</w:t>
      </w:r>
    </w:p>
    <w:p w14:paraId="552C3D21" w14:textId="77777777" w:rsidR="00855674" w:rsidRPr="000C4368" w:rsidRDefault="00000000">
      <w:pPr>
        <w:pStyle w:val="Ttulo2"/>
        <w:rPr>
          <w:lang w:val="es-ES"/>
        </w:rPr>
      </w:pPr>
      <w:r w:rsidRPr="000C4368">
        <w:rPr>
          <w:lang w:val="es-ES"/>
        </w:rPr>
        <w:t>A.12 Estimación Fibonacci, MoSCoW y Épicas</w:t>
      </w:r>
    </w:p>
    <w:p w14:paraId="1D31EC96" w14:textId="77777777" w:rsidR="00855674" w:rsidRPr="000C4368" w:rsidRDefault="00000000">
      <w:pPr>
        <w:rPr>
          <w:lang w:val="es-ES"/>
        </w:rPr>
      </w:pPr>
      <w:r w:rsidRPr="000C4368">
        <w:rPr>
          <w:lang w:val="es-ES"/>
        </w:rPr>
        <w:t>Tres conceptos Scrum adicionales que se aplican en el ejemplo del profesor y enriquecen la memoria:</w:t>
      </w:r>
    </w:p>
    <w:p w14:paraId="1F4E08EA" w14:textId="77777777" w:rsidR="00855674" w:rsidRPr="000C4368" w:rsidRDefault="00000000">
      <w:pPr>
        <w:rPr>
          <w:lang w:val="es-ES"/>
        </w:rPr>
      </w:pPr>
      <w:r w:rsidRPr="000C4368">
        <w:rPr>
          <w:b/>
          <w:lang w:val="es-ES"/>
        </w:rPr>
        <w:t>Estimación con puntos de historia (Fibonacci):</w:t>
      </w:r>
    </w:p>
    <w:p w14:paraId="0FB8CB5B" w14:textId="77777777" w:rsidR="00855674" w:rsidRPr="000C4368" w:rsidRDefault="00000000">
      <w:pPr>
        <w:rPr>
          <w:lang w:val="es-ES"/>
        </w:rPr>
      </w:pPr>
      <w:r w:rsidRPr="000C4368">
        <w:rPr>
          <w:lang w:val="es-ES"/>
        </w:rPr>
        <w:t xml:space="preserve">Cada </w:t>
      </w:r>
      <w:proofErr w:type="spellStart"/>
      <w:r w:rsidRPr="000C4368">
        <w:rPr>
          <w:lang w:val="es-ES"/>
        </w:rPr>
        <w:t>User</w:t>
      </w:r>
      <w:proofErr w:type="spellEnd"/>
      <w:r w:rsidRPr="000C4368">
        <w:rPr>
          <w:lang w:val="es-ES"/>
        </w:rPr>
        <w:t xml:space="preserve"> Story se estima en una escala Fibonacci (1, 2, 3, 5, 8, 13, 21). El número refleja complejidad relativa, no horas. Las US grandes (&gt;8 puntos) deben dividirse en US más pequeñas antes de comprometerlas en un Sprint.</w:t>
      </w:r>
    </w:p>
    <w:p w14:paraId="3F5E2D70" w14:textId="77777777" w:rsidR="00855674" w:rsidRDefault="00000000">
      <w:proofErr w:type="spellStart"/>
      <w:r>
        <w:rPr>
          <w:b/>
        </w:rPr>
        <w:t>Priorización</w:t>
      </w:r>
      <w:proofErr w:type="spellEnd"/>
      <w:r>
        <w:rPr>
          <w:b/>
        </w:rPr>
        <w:t xml:space="preserve"> </w:t>
      </w:r>
      <w:proofErr w:type="spellStart"/>
      <w:r>
        <w:rPr>
          <w:b/>
        </w:rPr>
        <w:t>MoSCoW</w:t>
      </w:r>
      <w:proofErr w:type="spellEnd"/>
      <w:r>
        <w:rPr>
          <w:b/>
        </w:rPr>
        <w:t>:</w:t>
      </w:r>
    </w:p>
    <w:p w14:paraId="1B01F130" w14:textId="77777777" w:rsidR="00855674" w:rsidRPr="000C4368" w:rsidRDefault="00000000">
      <w:pPr>
        <w:rPr>
          <w:lang w:val="es-ES"/>
        </w:rPr>
      </w:pPr>
      <w:r>
        <w:t xml:space="preserve">MoSCoW = Must / Should / Could / Won't. </w:t>
      </w:r>
      <w:r w:rsidRPr="000C4368">
        <w:rPr>
          <w:lang w:val="es-ES"/>
        </w:rPr>
        <w:t>Permite priorizar el Backlog según el valor de negocio:</w:t>
      </w:r>
    </w:p>
    <w:p w14:paraId="348E8D90" w14:textId="77777777" w:rsidR="00855674" w:rsidRPr="000C4368" w:rsidRDefault="00000000">
      <w:pPr>
        <w:pStyle w:val="Listaconvietas"/>
        <w:rPr>
          <w:lang w:val="es-ES"/>
        </w:rPr>
      </w:pPr>
      <w:r w:rsidRPr="000C4368">
        <w:rPr>
          <w:lang w:val="es-ES"/>
        </w:rPr>
        <w:t>Must Have: imprescindible para el MVP.</w:t>
      </w:r>
    </w:p>
    <w:p w14:paraId="5BD99FF5" w14:textId="77777777" w:rsidR="00855674" w:rsidRPr="000C4368" w:rsidRDefault="00000000">
      <w:pPr>
        <w:pStyle w:val="Listaconvietas"/>
        <w:rPr>
          <w:lang w:val="es-ES"/>
        </w:rPr>
      </w:pPr>
      <w:proofErr w:type="spellStart"/>
      <w:r w:rsidRPr="000C4368">
        <w:rPr>
          <w:lang w:val="es-ES"/>
        </w:rPr>
        <w:t>Should</w:t>
      </w:r>
      <w:proofErr w:type="spellEnd"/>
      <w:r w:rsidRPr="000C4368">
        <w:rPr>
          <w:lang w:val="es-ES"/>
        </w:rPr>
        <w:t xml:space="preserve"> Have: importante pero no bloqueante.</w:t>
      </w:r>
    </w:p>
    <w:p w14:paraId="46DA6141" w14:textId="77777777" w:rsidR="00855674" w:rsidRPr="000C4368" w:rsidRDefault="00000000">
      <w:pPr>
        <w:pStyle w:val="Listaconvietas"/>
        <w:rPr>
          <w:lang w:val="es-ES"/>
        </w:rPr>
      </w:pPr>
      <w:proofErr w:type="spellStart"/>
      <w:r w:rsidRPr="000C4368">
        <w:rPr>
          <w:lang w:val="es-ES"/>
        </w:rPr>
        <w:t>Could</w:t>
      </w:r>
      <w:proofErr w:type="spellEnd"/>
      <w:r w:rsidRPr="000C4368">
        <w:rPr>
          <w:lang w:val="es-ES"/>
        </w:rPr>
        <w:t xml:space="preserve"> Have: deseable, sólo si sobra capacidad.</w:t>
      </w:r>
    </w:p>
    <w:p w14:paraId="42D1DFFE" w14:textId="77777777" w:rsidR="00855674" w:rsidRPr="000C4368" w:rsidRDefault="00000000">
      <w:pPr>
        <w:pStyle w:val="Listaconvietas"/>
        <w:rPr>
          <w:lang w:val="es-ES"/>
        </w:rPr>
      </w:pPr>
      <w:proofErr w:type="spellStart"/>
      <w:r w:rsidRPr="000C4368">
        <w:rPr>
          <w:lang w:val="es-ES"/>
        </w:rPr>
        <w:t>Won't</w:t>
      </w:r>
      <w:proofErr w:type="spellEnd"/>
      <w:r w:rsidRPr="000C4368">
        <w:rPr>
          <w:lang w:val="es-ES"/>
        </w:rPr>
        <w:t xml:space="preserve"> Have: fuera del alcance actual (futuras versiones).</w:t>
      </w:r>
    </w:p>
    <w:p w14:paraId="088AE3E6" w14:textId="77777777" w:rsidR="00855674" w:rsidRPr="000C4368" w:rsidRDefault="00000000">
      <w:pPr>
        <w:rPr>
          <w:lang w:val="es-ES"/>
        </w:rPr>
      </w:pPr>
      <w:r w:rsidRPr="000C4368">
        <w:rPr>
          <w:b/>
          <w:lang w:val="es-ES"/>
        </w:rPr>
        <w:t>Épicas:</w:t>
      </w:r>
    </w:p>
    <w:p w14:paraId="5355B31D" w14:textId="77777777" w:rsidR="00855674" w:rsidRDefault="00000000">
      <w:r w:rsidRPr="000C4368">
        <w:rPr>
          <w:lang w:val="es-ES"/>
        </w:rPr>
        <w:t xml:space="preserve">Una Épica es un grupo de </w:t>
      </w:r>
      <w:proofErr w:type="spellStart"/>
      <w:r w:rsidRPr="000C4368">
        <w:rPr>
          <w:lang w:val="es-ES"/>
        </w:rPr>
        <w:t>User</w:t>
      </w:r>
      <w:proofErr w:type="spellEnd"/>
      <w:r w:rsidRPr="000C4368">
        <w:rPr>
          <w:lang w:val="es-ES"/>
        </w:rPr>
        <w:t xml:space="preserve"> </w:t>
      </w:r>
      <w:proofErr w:type="spellStart"/>
      <w:r w:rsidRPr="000C4368">
        <w:rPr>
          <w:lang w:val="es-ES"/>
        </w:rPr>
        <w:t>Stories</w:t>
      </w:r>
      <w:proofErr w:type="spellEnd"/>
      <w:r w:rsidRPr="000C4368">
        <w:rPr>
          <w:lang w:val="es-ES"/>
        </w:rPr>
        <w:t xml:space="preserve"> relacionadas. Permite organizar el Backlog en bloques temáticos. </w:t>
      </w:r>
      <w:r>
        <w:t xml:space="preserve">Para </w:t>
      </w:r>
      <w:proofErr w:type="spellStart"/>
      <w:r>
        <w:t>este</w:t>
      </w:r>
      <w:proofErr w:type="spellEnd"/>
      <w:r>
        <w:t xml:space="preserve"> </w:t>
      </w:r>
      <w:proofErr w:type="spellStart"/>
      <w:r>
        <w:t>proyecto</w:t>
      </w:r>
      <w:proofErr w:type="spellEnd"/>
      <w:r>
        <w:t>:</w:t>
      </w:r>
    </w:p>
    <w:tbl>
      <w:tblPr>
        <w:tblStyle w:val="Cuadrculaclara-nfasis1"/>
        <w:tblW w:w="0" w:type="auto"/>
        <w:tblLook w:val="04A0" w:firstRow="1" w:lastRow="0" w:firstColumn="1" w:lastColumn="0" w:noHBand="0" w:noVBand="1"/>
      </w:tblPr>
      <w:tblGrid>
        <w:gridCol w:w="567"/>
        <w:gridCol w:w="1701"/>
        <w:gridCol w:w="3402"/>
        <w:gridCol w:w="2551"/>
      </w:tblGrid>
      <w:tr w:rsidR="00855674" w14:paraId="0B246D15" w14:textId="77777777" w:rsidTr="008556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9C54118" w14:textId="77777777" w:rsidR="00855674" w:rsidRDefault="00000000">
            <w:r>
              <w:rPr>
                <w:color w:val="FFFFFF"/>
              </w:rPr>
              <w:t>#</w:t>
            </w:r>
          </w:p>
        </w:tc>
        <w:tc>
          <w:tcPr>
            <w:tcW w:w="1701" w:type="dxa"/>
          </w:tcPr>
          <w:p w14:paraId="3F5EFC3A" w14:textId="77777777" w:rsidR="00855674" w:rsidRDefault="00000000">
            <w:pPr>
              <w:cnfStyle w:val="100000000000" w:firstRow="1" w:lastRow="0" w:firstColumn="0" w:lastColumn="0" w:oddVBand="0" w:evenVBand="0" w:oddHBand="0" w:evenHBand="0" w:firstRowFirstColumn="0" w:firstRowLastColumn="0" w:lastRowFirstColumn="0" w:lastRowLastColumn="0"/>
            </w:pPr>
            <w:r>
              <w:rPr>
                <w:color w:val="FFFFFF"/>
              </w:rPr>
              <w:t>Épica</w:t>
            </w:r>
          </w:p>
        </w:tc>
        <w:tc>
          <w:tcPr>
            <w:tcW w:w="3402" w:type="dxa"/>
          </w:tcPr>
          <w:p w14:paraId="39FF13FD" w14:textId="77777777" w:rsidR="00855674" w:rsidRDefault="00000000">
            <w:pPr>
              <w:cnfStyle w:val="100000000000" w:firstRow="1" w:lastRow="0" w:firstColumn="0" w:lastColumn="0" w:oddVBand="0" w:evenVBand="0" w:oddHBand="0" w:evenHBand="0" w:firstRowFirstColumn="0" w:firstRowLastColumn="0" w:lastRowFirstColumn="0" w:lastRowLastColumn="0"/>
            </w:pPr>
            <w:r>
              <w:rPr>
                <w:color w:val="FFFFFF"/>
              </w:rPr>
              <w:t>Descripción</w:t>
            </w:r>
          </w:p>
        </w:tc>
        <w:tc>
          <w:tcPr>
            <w:tcW w:w="2551" w:type="dxa"/>
          </w:tcPr>
          <w:p w14:paraId="09AE9F5D" w14:textId="77777777" w:rsidR="00855674" w:rsidRDefault="00000000">
            <w:pPr>
              <w:cnfStyle w:val="100000000000" w:firstRow="1" w:lastRow="0" w:firstColumn="0" w:lastColumn="0" w:oddVBand="0" w:evenVBand="0" w:oddHBand="0" w:evenHBand="0" w:firstRowFirstColumn="0" w:firstRowLastColumn="0" w:lastRowFirstColumn="0" w:lastRowLastColumn="0"/>
            </w:pPr>
            <w:r>
              <w:rPr>
                <w:color w:val="FFFFFF"/>
              </w:rPr>
              <w:t>User Stories</w:t>
            </w:r>
          </w:p>
        </w:tc>
      </w:tr>
      <w:tr w:rsidR="00855674" w14:paraId="2A0B9D85"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0F797E3F" w14:textId="77777777" w:rsidR="00855674" w:rsidRDefault="00000000">
            <w:r>
              <w:t>E1</w:t>
            </w:r>
          </w:p>
        </w:tc>
        <w:tc>
          <w:tcPr>
            <w:tcW w:w="1701" w:type="dxa"/>
          </w:tcPr>
          <w:p w14:paraId="42ECF288" w14:textId="77777777" w:rsidR="00855674" w:rsidRDefault="00000000">
            <w:pPr>
              <w:cnfStyle w:val="000000100000" w:firstRow="0" w:lastRow="0" w:firstColumn="0" w:lastColumn="0" w:oddVBand="0" w:evenVBand="0" w:oddHBand="1" w:evenHBand="0" w:firstRowFirstColumn="0" w:firstRowLastColumn="0" w:lastRowFirstColumn="0" w:lastRowLastColumn="0"/>
            </w:pPr>
            <w:r>
              <w:t>Backend API</w:t>
            </w:r>
          </w:p>
        </w:tc>
        <w:tc>
          <w:tcPr>
            <w:tcW w:w="3402" w:type="dxa"/>
          </w:tcPr>
          <w:p w14:paraId="1721155D" w14:textId="77777777" w:rsidR="00855674" w:rsidRPr="000C4368" w:rsidRDefault="00000000">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0C4368">
              <w:rPr>
                <w:lang w:val="es-ES"/>
              </w:rPr>
              <w:t>Endpoints</w:t>
            </w:r>
            <w:proofErr w:type="spellEnd"/>
            <w:r w:rsidRPr="000C4368">
              <w:rPr>
                <w:lang w:val="es-ES"/>
              </w:rPr>
              <w:t>, validación y modelos de la API</w:t>
            </w:r>
          </w:p>
        </w:tc>
        <w:tc>
          <w:tcPr>
            <w:tcW w:w="2551" w:type="dxa"/>
          </w:tcPr>
          <w:p w14:paraId="6B3D4EF9" w14:textId="77777777" w:rsidR="00855674" w:rsidRDefault="00000000">
            <w:pPr>
              <w:cnfStyle w:val="000000100000" w:firstRow="0" w:lastRow="0" w:firstColumn="0" w:lastColumn="0" w:oddVBand="0" w:evenVBand="0" w:oddHBand="1" w:evenHBand="0" w:firstRowFirstColumn="0" w:firstRowLastColumn="0" w:lastRowFirstColumn="0" w:lastRowLastColumn="0"/>
            </w:pPr>
            <w:r>
              <w:t>US-01, US-02</w:t>
            </w:r>
          </w:p>
        </w:tc>
      </w:tr>
      <w:tr w:rsidR="00855674" w14:paraId="0E4C5040" w14:textId="77777777" w:rsidTr="008556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AA6C2EC" w14:textId="77777777" w:rsidR="00855674" w:rsidRDefault="00000000">
            <w:r>
              <w:t>E2</w:t>
            </w:r>
          </w:p>
        </w:tc>
        <w:tc>
          <w:tcPr>
            <w:tcW w:w="1701" w:type="dxa"/>
          </w:tcPr>
          <w:p w14:paraId="0A9095C7" w14:textId="77777777" w:rsidR="00855674" w:rsidRDefault="00000000">
            <w:pPr>
              <w:cnfStyle w:val="000000010000" w:firstRow="0" w:lastRow="0" w:firstColumn="0" w:lastColumn="0" w:oddVBand="0" w:evenVBand="0" w:oddHBand="0" w:evenHBand="1" w:firstRowFirstColumn="0" w:firstRowLastColumn="0" w:lastRowFirstColumn="0" w:lastRowLastColumn="0"/>
            </w:pPr>
            <w:r>
              <w:t>Contenerización</w:t>
            </w:r>
          </w:p>
        </w:tc>
        <w:tc>
          <w:tcPr>
            <w:tcW w:w="3402" w:type="dxa"/>
          </w:tcPr>
          <w:p w14:paraId="67CEB60D" w14:textId="77777777" w:rsidR="00855674" w:rsidRDefault="00000000">
            <w:pPr>
              <w:cnfStyle w:val="000000010000" w:firstRow="0" w:lastRow="0" w:firstColumn="0" w:lastColumn="0" w:oddVBand="0" w:evenVBand="0" w:oddHBand="0" w:evenHBand="1" w:firstRowFirstColumn="0" w:firstRowLastColumn="0" w:lastRowFirstColumn="0" w:lastRowLastColumn="0"/>
            </w:pPr>
            <w:r>
              <w:t>Empaquetado Docker reproducible</w:t>
            </w:r>
          </w:p>
        </w:tc>
        <w:tc>
          <w:tcPr>
            <w:tcW w:w="2551" w:type="dxa"/>
          </w:tcPr>
          <w:p w14:paraId="002B0ADC" w14:textId="77777777" w:rsidR="00855674" w:rsidRDefault="00000000">
            <w:pPr>
              <w:cnfStyle w:val="000000010000" w:firstRow="0" w:lastRow="0" w:firstColumn="0" w:lastColumn="0" w:oddVBand="0" w:evenVBand="0" w:oddHBand="0" w:evenHBand="1" w:firstRowFirstColumn="0" w:firstRowLastColumn="0" w:lastRowFirstColumn="0" w:lastRowLastColumn="0"/>
            </w:pPr>
            <w:r>
              <w:t>US-03</w:t>
            </w:r>
          </w:p>
        </w:tc>
      </w:tr>
      <w:tr w:rsidR="00855674" w14:paraId="57532BB2"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0AF4ED1" w14:textId="77777777" w:rsidR="00855674" w:rsidRDefault="00000000">
            <w:r>
              <w:t>E3</w:t>
            </w:r>
          </w:p>
        </w:tc>
        <w:tc>
          <w:tcPr>
            <w:tcW w:w="1701" w:type="dxa"/>
          </w:tcPr>
          <w:p w14:paraId="006F662D" w14:textId="77777777" w:rsidR="00855674" w:rsidRDefault="00000000">
            <w:pPr>
              <w:cnfStyle w:val="000000100000" w:firstRow="0" w:lastRow="0" w:firstColumn="0" w:lastColumn="0" w:oddVBand="0" w:evenVBand="0" w:oddHBand="1" w:evenHBand="0" w:firstRowFirstColumn="0" w:firstRowLastColumn="0" w:lastRowFirstColumn="0" w:lastRowLastColumn="0"/>
            </w:pPr>
            <w:r>
              <w:t>Calidad</w:t>
            </w:r>
          </w:p>
        </w:tc>
        <w:tc>
          <w:tcPr>
            <w:tcW w:w="3402" w:type="dxa"/>
          </w:tcPr>
          <w:p w14:paraId="4CAF8584" w14:textId="77777777" w:rsidR="00855674" w:rsidRDefault="00000000">
            <w:pPr>
              <w:cnfStyle w:val="000000100000" w:firstRow="0" w:lastRow="0" w:firstColumn="0" w:lastColumn="0" w:oddVBand="0" w:evenVBand="0" w:oddHBand="1" w:evenHBand="0" w:firstRowFirstColumn="0" w:firstRowLastColumn="0" w:lastRowFirstColumn="0" w:lastRowLastColumn="0"/>
            </w:pPr>
            <w:r>
              <w:t>Tests y cobertura</w:t>
            </w:r>
          </w:p>
        </w:tc>
        <w:tc>
          <w:tcPr>
            <w:tcW w:w="2551" w:type="dxa"/>
          </w:tcPr>
          <w:p w14:paraId="04A20980" w14:textId="77777777" w:rsidR="00855674" w:rsidRDefault="00000000">
            <w:pPr>
              <w:cnfStyle w:val="000000100000" w:firstRow="0" w:lastRow="0" w:firstColumn="0" w:lastColumn="0" w:oddVBand="0" w:evenVBand="0" w:oddHBand="1" w:evenHBand="0" w:firstRowFirstColumn="0" w:firstRowLastColumn="0" w:lastRowFirstColumn="0" w:lastRowLastColumn="0"/>
            </w:pPr>
            <w:r>
              <w:t>US-04</w:t>
            </w:r>
          </w:p>
        </w:tc>
      </w:tr>
      <w:tr w:rsidR="00855674" w14:paraId="0F0D198F" w14:textId="77777777" w:rsidTr="008556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CC02E59" w14:textId="77777777" w:rsidR="00855674" w:rsidRDefault="00000000">
            <w:r>
              <w:t>E4</w:t>
            </w:r>
          </w:p>
        </w:tc>
        <w:tc>
          <w:tcPr>
            <w:tcW w:w="1701" w:type="dxa"/>
          </w:tcPr>
          <w:p w14:paraId="63BEC846" w14:textId="77777777" w:rsidR="00855674" w:rsidRDefault="00000000">
            <w:pPr>
              <w:cnfStyle w:val="000000010000" w:firstRow="0" w:lastRow="0" w:firstColumn="0" w:lastColumn="0" w:oddVBand="0" w:evenVBand="0" w:oddHBand="0" w:evenHBand="1" w:firstRowFirstColumn="0" w:firstRowLastColumn="0" w:lastRowFirstColumn="0" w:lastRowLastColumn="0"/>
            </w:pPr>
            <w:r>
              <w:t>CI/CD</w:t>
            </w:r>
          </w:p>
        </w:tc>
        <w:tc>
          <w:tcPr>
            <w:tcW w:w="3402" w:type="dxa"/>
          </w:tcPr>
          <w:p w14:paraId="29160B42" w14:textId="77777777" w:rsidR="00855674" w:rsidRDefault="00000000">
            <w:pPr>
              <w:cnfStyle w:val="000000010000" w:firstRow="0" w:lastRow="0" w:firstColumn="0" w:lastColumn="0" w:oddVBand="0" w:evenVBand="0" w:oddHBand="0" w:evenHBand="1" w:firstRowFirstColumn="0" w:firstRowLastColumn="0" w:lastRowFirstColumn="0" w:lastRowLastColumn="0"/>
            </w:pPr>
            <w:r>
              <w:t>Pipeline automatizado</w:t>
            </w:r>
          </w:p>
        </w:tc>
        <w:tc>
          <w:tcPr>
            <w:tcW w:w="2551" w:type="dxa"/>
          </w:tcPr>
          <w:p w14:paraId="4DBAB70C" w14:textId="77777777" w:rsidR="00855674" w:rsidRDefault="00000000">
            <w:pPr>
              <w:cnfStyle w:val="000000010000" w:firstRow="0" w:lastRow="0" w:firstColumn="0" w:lastColumn="0" w:oddVBand="0" w:evenVBand="0" w:oddHBand="0" w:evenHBand="1" w:firstRowFirstColumn="0" w:firstRowLastColumn="0" w:lastRowFirstColumn="0" w:lastRowLastColumn="0"/>
            </w:pPr>
            <w:r>
              <w:t>US-05</w:t>
            </w:r>
          </w:p>
        </w:tc>
      </w:tr>
      <w:tr w:rsidR="00855674" w14:paraId="1BD07CC4"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049A4065" w14:textId="77777777" w:rsidR="00855674" w:rsidRDefault="00000000">
            <w:r>
              <w:t>E5</w:t>
            </w:r>
          </w:p>
        </w:tc>
        <w:tc>
          <w:tcPr>
            <w:tcW w:w="1701" w:type="dxa"/>
          </w:tcPr>
          <w:p w14:paraId="2CA51412" w14:textId="77777777" w:rsidR="00855674" w:rsidRDefault="00000000">
            <w:pPr>
              <w:cnfStyle w:val="000000100000" w:firstRow="0" w:lastRow="0" w:firstColumn="0" w:lastColumn="0" w:oddVBand="0" w:evenVBand="0" w:oddHBand="1" w:evenHBand="0" w:firstRowFirstColumn="0" w:firstRowLastColumn="0" w:lastRowFirstColumn="0" w:lastRowLastColumn="0"/>
            </w:pPr>
            <w:r>
              <w:t>IaC</w:t>
            </w:r>
          </w:p>
        </w:tc>
        <w:tc>
          <w:tcPr>
            <w:tcW w:w="3402" w:type="dxa"/>
          </w:tcPr>
          <w:p w14:paraId="53FFC4EA" w14:textId="77777777" w:rsidR="00855674" w:rsidRDefault="00000000">
            <w:pPr>
              <w:cnfStyle w:val="000000100000" w:firstRow="0" w:lastRow="0" w:firstColumn="0" w:lastColumn="0" w:oddVBand="0" w:evenVBand="0" w:oddHBand="1" w:evenHBand="0" w:firstRowFirstColumn="0" w:firstRowLastColumn="0" w:lastRowFirstColumn="0" w:lastRowLastColumn="0"/>
            </w:pPr>
            <w:r>
              <w:t>Infraestructura Azure como código</w:t>
            </w:r>
          </w:p>
        </w:tc>
        <w:tc>
          <w:tcPr>
            <w:tcW w:w="2551" w:type="dxa"/>
          </w:tcPr>
          <w:p w14:paraId="16321EB3" w14:textId="77777777" w:rsidR="00855674" w:rsidRDefault="00000000">
            <w:pPr>
              <w:cnfStyle w:val="000000100000" w:firstRow="0" w:lastRow="0" w:firstColumn="0" w:lastColumn="0" w:oddVBand="0" w:evenVBand="0" w:oddHBand="1" w:evenHBand="0" w:firstRowFirstColumn="0" w:firstRowLastColumn="0" w:lastRowFirstColumn="0" w:lastRowLastColumn="0"/>
            </w:pPr>
            <w:r>
              <w:t>US-06</w:t>
            </w:r>
          </w:p>
        </w:tc>
      </w:tr>
      <w:tr w:rsidR="00855674" w14:paraId="0C5EBB14" w14:textId="77777777" w:rsidTr="008556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84F2679" w14:textId="77777777" w:rsidR="00855674" w:rsidRDefault="00000000">
            <w:r>
              <w:t>E6</w:t>
            </w:r>
          </w:p>
        </w:tc>
        <w:tc>
          <w:tcPr>
            <w:tcW w:w="1701" w:type="dxa"/>
          </w:tcPr>
          <w:p w14:paraId="7F83BD6E" w14:textId="77777777" w:rsidR="00855674" w:rsidRDefault="00000000">
            <w:pPr>
              <w:cnfStyle w:val="000000010000" w:firstRow="0" w:lastRow="0" w:firstColumn="0" w:lastColumn="0" w:oddVBand="0" w:evenVBand="0" w:oddHBand="0" w:evenHBand="1" w:firstRowFirstColumn="0" w:firstRowLastColumn="0" w:lastRowFirstColumn="0" w:lastRowLastColumn="0"/>
            </w:pPr>
            <w:r>
              <w:t>Metodología</w:t>
            </w:r>
          </w:p>
        </w:tc>
        <w:tc>
          <w:tcPr>
            <w:tcW w:w="3402" w:type="dxa"/>
          </w:tcPr>
          <w:p w14:paraId="7C071E1E" w14:textId="77777777" w:rsidR="00855674" w:rsidRDefault="00000000">
            <w:pPr>
              <w:cnfStyle w:val="000000010000" w:firstRow="0" w:lastRow="0" w:firstColumn="0" w:lastColumn="0" w:oddVBand="0" w:evenVBand="0" w:oddHBand="0" w:evenHBand="1" w:firstRowFirstColumn="0" w:firstRowLastColumn="0" w:lastRowFirstColumn="0" w:lastRowLastColumn="0"/>
            </w:pPr>
            <w:r>
              <w:t>Análisis 6R y Wave Planning</w:t>
            </w:r>
          </w:p>
        </w:tc>
        <w:tc>
          <w:tcPr>
            <w:tcW w:w="2551" w:type="dxa"/>
          </w:tcPr>
          <w:p w14:paraId="381B5A29" w14:textId="77777777" w:rsidR="00855674" w:rsidRDefault="00000000">
            <w:pPr>
              <w:cnfStyle w:val="000000010000" w:firstRow="0" w:lastRow="0" w:firstColumn="0" w:lastColumn="0" w:oddVBand="0" w:evenVBand="0" w:oddHBand="0" w:evenHBand="1" w:firstRowFirstColumn="0" w:firstRowLastColumn="0" w:lastRowFirstColumn="0" w:lastRowLastColumn="0"/>
            </w:pPr>
            <w:r>
              <w:t>US-07, US-08</w:t>
            </w:r>
          </w:p>
        </w:tc>
      </w:tr>
    </w:tbl>
    <w:p w14:paraId="293B9C20" w14:textId="77777777" w:rsidR="00855674" w:rsidRDefault="00000000">
      <w:r>
        <w:rPr>
          <w:b/>
        </w:rPr>
        <w:t>Backlog priorizado con MoSCoW + Fibonacci:</w:t>
      </w:r>
    </w:p>
    <w:tbl>
      <w:tblPr>
        <w:tblStyle w:val="Cuadrculaclara-nfasis1"/>
        <w:tblW w:w="0" w:type="auto"/>
        <w:tblLook w:val="04A0" w:firstRow="1" w:lastRow="0" w:firstColumn="1" w:lastColumn="0" w:noHBand="0" w:noVBand="1"/>
      </w:tblPr>
      <w:tblGrid>
        <w:gridCol w:w="850"/>
        <w:gridCol w:w="850"/>
        <w:gridCol w:w="3402"/>
        <w:gridCol w:w="1134"/>
        <w:gridCol w:w="850"/>
      </w:tblGrid>
      <w:tr w:rsidR="00855674" w14:paraId="0D50485E" w14:textId="77777777" w:rsidTr="008556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EE13164" w14:textId="77777777" w:rsidR="00855674" w:rsidRDefault="00000000">
            <w:r>
              <w:rPr>
                <w:color w:val="FFFFFF"/>
              </w:rPr>
              <w:t>ID</w:t>
            </w:r>
          </w:p>
        </w:tc>
        <w:tc>
          <w:tcPr>
            <w:tcW w:w="850" w:type="dxa"/>
          </w:tcPr>
          <w:p w14:paraId="5030CB41" w14:textId="77777777" w:rsidR="00855674" w:rsidRDefault="00000000">
            <w:pPr>
              <w:cnfStyle w:val="100000000000" w:firstRow="1" w:lastRow="0" w:firstColumn="0" w:lastColumn="0" w:oddVBand="0" w:evenVBand="0" w:oddHBand="0" w:evenHBand="0" w:firstRowFirstColumn="0" w:firstRowLastColumn="0" w:lastRowFirstColumn="0" w:lastRowLastColumn="0"/>
            </w:pPr>
            <w:r>
              <w:rPr>
                <w:color w:val="FFFFFF"/>
              </w:rPr>
              <w:t>Épica</w:t>
            </w:r>
          </w:p>
        </w:tc>
        <w:tc>
          <w:tcPr>
            <w:tcW w:w="3402" w:type="dxa"/>
          </w:tcPr>
          <w:p w14:paraId="7AF25540" w14:textId="77777777" w:rsidR="00855674" w:rsidRDefault="00000000">
            <w:pPr>
              <w:cnfStyle w:val="100000000000" w:firstRow="1" w:lastRow="0" w:firstColumn="0" w:lastColumn="0" w:oddVBand="0" w:evenVBand="0" w:oddHBand="0" w:evenHBand="0" w:firstRowFirstColumn="0" w:firstRowLastColumn="0" w:lastRowFirstColumn="0" w:lastRowLastColumn="0"/>
            </w:pPr>
            <w:r>
              <w:rPr>
                <w:color w:val="FFFFFF"/>
              </w:rPr>
              <w:t>User Story</w:t>
            </w:r>
          </w:p>
        </w:tc>
        <w:tc>
          <w:tcPr>
            <w:tcW w:w="1134" w:type="dxa"/>
          </w:tcPr>
          <w:p w14:paraId="3DBD73E2" w14:textId="77777777" w:rsidR="00855674" w:rsidRDefault="00000000">
            <w:pPr>
              <w:cnfStyle w:val="100000000000" w:firstRow="1" w:lastRow="0" w:firstColumn="0" w:lastColumn="0" w:oddVBand="0" w:evenVBand="0" w:oddHBand="0" w:evenHBand="0" w:firstRowFirstColumn="0" w:firstRowLastColumn="0" w:lastRowFirstColumn="0" w:lastRowLastColumn="0"/>
            </w:pPr>
            <w:r>
              <w:rPr>
                <w:color w:val="FFFFFF"/>
              </w:rPr>
              <w:t>MoSCoW</w:t>
            </w:r>
          </w:p>
        </w:tc>
        <w:tc>
          <w:tcPr>
            <w:tcW w:w="850" w:type="dxa"/>
          </w:tcPr>
          <w:p w14:paraId="281373DA" w14:textId="77777777" w:rsidR="00855674" w:rsidRDefault="00000000">
            <w:pPr>
              <w:cnfStyle w:val="100000000000" w:firstRow="1" w:lastRow="0" w:firstColumn="0" w:lastColumn="0" w:oddVBand="0" w:evenVBand="0" w:oddHBand="0" w:evenHBand="0" w:firstRowFirstColumn="0" w:firstRowLastColumn="0" w:lastRowFirstColumn="0" w:lastRowLastColumn="0"/>
            </w:pPr>
            <w:r>
              <w:rPr>
                <w:color w:val="FFFFFF"/>
              </w:rPr>
              <w:t>Pts</w:t>
            </w:r>
          </w:p>
        </w:tc>
      </w:tr>
      <w:tr w:rsidR="00855674" w14:paraId="5425FD8E"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BF4ED47" w14:textId="77777777" w:rsidR="00855674" w:rsidRDefault="00000000">
            <w:r>
              <w:t>US-01</w:t>
            </w:r>
          </w:p>
        </w:tc>
        <w:tc>
          <w:tcPr>
            <w:tcW w:w="850" w:type="dxa"/>
          </w:tcPr>
          <w:p w14:paraId="5E3FA04C" w14:textId="77777777" w:rsidR="00855674" w:rsidRDefault="00000000">
            <w:pPr>
              <w:cnfStyle w:val="000000100000" w:firstRow="0" w:lastRow="0" w:firstColumn="0" w:lastColumn="0" w:oddVBand="0" w:evenVBand="0" w:oddHBand="1" w:evenHBand="0" w:firstRowFirstColumn="0" w:firstRowLastColumn="0" w:lastRowFirstColumn="0" w:lastRowLastColumn="0"/>
            </w:pPr>
            <w:r>
              <w:t>E1</w:t>
            </w:r>
          </w:p>
        </w:tc>
        <w:tc>
          <w:tcPr>
            <w:tcW w:w="3402" w:type="dxa"/>
          </w:tcPr>
          <w:p w14:paraId="49F565D7" w14:textId="77777777" w:rsidR="00855674" w:rsidRDefault="00000000">
            <w:pPr>
              <w:cnfStyle w:val="000000100000" w:firstRow="0" w:lastRow="0" w:firstColumn="0" w:lastColumn="0" w:oddVBand="0" w:evenVBand="0" w:oddHBand="1" w:evenHBand="0" w:firstRowFirstColumn="0" w:firstRowLastColumn="0" w:lastRowFirstColumn="0" w:lastRowLastColumn="0"/>
            </w:pPr>
            <w:r>
              <w:t>Crear API FastAPI</w:t>
            </w:r>
          </w:p>
        </w:tc>
        <w:tc>
          <w:tcPr>
            <w:tcW w:w="1134" w:type="dxa"/>
          </w:tcPr>
          <w:p w14:paraId="6650C7F6" w14:textId="77777777" w:rsidR="00855674" w:rsidRDefault="00000000">
            <w:pPr>
              <w:cnfStyle w:val="000000100000" w:firstRow="0" w:lastRow="0" w:firstColumn="0" w:lastColumn="0" w:oddVBand="0" w:evenVBand="0" w:oddHBand="1" w:evenHBand="0" w:firstRowFirstColumn="0" w:firstRowLastColumn="0" w:lastRowFirstColumn="0" w:lastRowLastColumn="0"/>
            </w:pPr>
            <w:r>
              <w:t>Must</w:t>
            </w:r>
          </w:p>
        </w:tc>
        <w:tc>
          <w:tcPr>
            <w:tcW w:w="850" w:type="dxa"/>
          </w:tcPr>
          <w:p w14:paraId="441426EC" w14:textId="77777777" w:rsidR="00855674" w:rsidRDefault="00000000">
            <w:pPr>
              <w:cnfStyle w:val="000000100000" w:firstRow="0" w:lastRow="0" w:firstColumn="0" w:lastColumn="0" w:oddVBand="0" w:evenVBand="0" w:oddHBand="1" w:evenHBand="0" w:firstRowFirstColumn="0" w:firstRowLastColumn="0" w:lastRowFirstColumn="0" w:lastRowLastColumn="0"/>
            </w:pPr>
            <w:r>
              <w:t>5</w:t>
            </w:r>
          </w:p>
        </w:tc>
      </w:tr>
      <w:tr w:rsidR="00855674" w14:paraId="5FC3B313" w14:textId="77777777" w:rsidTr="008556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07D17E9" w14:textId="77777777" w:rsidR="00855674" w:rsidRDefault="00000000">
            <w:r>
              <w:t>US-02</w:t>
            </w:r>
          </w:p>
        </w:tc>
        <w:tc>
          <w:tcPr>
            <w:tcW w:w="850" w:type="dxa"/>
          </w:tcPr>
          <w:p w14:paraId="6A0B31FD" w14:textId="77777777" w:rsidR="00855674" w:rsidRDefault="00000000">
            <w:pPr>
              <w:cnfStyle w:val="000000010000" w:firstRow="0" w:lastRow="0" w:firstColumn="0" w:lastColumn="0" w:oddVBand="0" w:evenVBand="0" w:oddHBand="0" w:evenHBand="1" w:firstRowFirstColumn="0" w:firstRowLastColumn="0" w:lastRowFirstColumn="0" w:lastRowLastColumn="0"/>
            </w:pPr>
            <w:r>
              <w:t>E1</w:t>
            </w:r>
          </w:p>
        </w:tc>
        <w:tc>
          <w:tcPr>
            <w:tcW w:w="3402" w:type="dxa"/>
          </w:tcPr>
          <w:p w14:paraId="4A89A9C6" w14:textId="77777777" w:rsidR="00855674" w:rsidRDefault="00000000">
            <w:pPr>
              <w:cnfStyle w:val="000000010000" w:firstRow="0" w:lastRow="0" w:firstColumn="0" w:lastColumn="0" w:oddVBand="0" w:evenVBand="0" w:oddHBand="0" w:evenHBand="1" w:firstRowFirstColumn="0" w:firstRowLastColumn="0" w:lastRowFirstColumn="0" w:lastRowLastColumn="0"/>
            </w:pPr>
            <w:r>
              <w:t>Modelos Pydantic</w:t>
            </w:r>
          </w:p>
        </w:tc>
        <w:tc>
          <w:tcPr>
            <w:tcW w:w="1134" w:type="dxa"/>
          </w:tcPr>
          <w:p w14:paraId="1E42FC3B" w14:textId="77777777" w:rsidR="00855674" w:rsidRDefault="00000000">
            <w:pPr>
              <w:cnfStyle w:val="000000010000" w:firstRow="0" w:lastRow="0" w:firstColumn="0" w:lastColumn="0" w:oddVBand="0" w:evenVBand="0" w:oddHBand="0" w:evenHBand="1" w:firstRowFirstColumn="0" w:firstRowLastColumn="0" w:lastRowFirstColumn="0" w:lastRowLastColumn="0"/>
            </w:pPr>
            <w:r>
              <w:t>Must</w:t>
            </w:r>
          </w:p>
        </w:tc>
        <w:tc>
          <w:tcPr>
            <w:tcW w:w="850" w:type="dxa"/>
          </w:tcPr>
          <w:p w14:paraId="0AD31B1C" w14:textId="77777777" w:rsidR="00855674" w:rsidRDefault="00000000">
            <w:pPr>
              <w:cnfStyle w:val="000000010000" w:firstRow="0" w:lastRow="0" w:firstColumn="0" w:lastColumn="0" w:oddVBand="0" w:evenVBand="0" w:oddHBand="0" w:evenHBand="1" w:firstRowFirstColumn="0" w:firstRowLastColumn="0" w:lastRowFirstColumn="0" w:lastRowLastColumn="0"/>
            </w:pPr>
            <w:r>
              <w:t>3</w:t>
            </w:r>
          </w:p>
        </w:tc>
      </w:tr>
      <w:tr w:rsidR="00855674" w14:paraId="00874A30"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1B9B8B1" w14:textId="77777777" w:rsidR="00855674" w:rsidRDefault="00000000">
            <w:r>
              <w:lastRenderedPageBreak/>
              <w:t>US-03</w:t>
            </w:r>
          </w:p>
        </w:tc>
        <w:tc>
          <w:tcPr>
            <w:tcW w:w="850" w:type="dxa"/>
          </w:tcPr>
          <w:p w14:paraId="7CEF4181" w14:textId="77777777" w:rsidR="00855674" w:rsidRDefault="00000000">
            <w:pPr>
              <w:cnfStyle w:val="000000100000" w:firstRow="0" w:lastRow="0" w:firstColumn="0" w:lastColumn="0" w:oddVBand="0" w:evenVBand="0" w:oddHBand="1" w:evenHBand="0" w:firstRowFirstColumn="0" w:firstRowLastColumn="0" w:lastRowFirstColumn="0" w:lastRowLastColumn="0"/>
            </w:pPr>
            <w:r>
              <w:t>E2</w:t>
            </w:r>
          </w:p>
        </w:tc>
        <w:tc>
          <w:tcPr>
            <w:tcW w:w="3402" w:type="dxa"/>
          </w:tcPr>
          <w:p w14:paraId="01B0DE97" w14:textId="77777777" w:rsidR="00855674" w:rsidRDefault="00000000">
            <w:pPr>
              <w:cnfStyle w:val="000000100000" w:firstRow="0" w:lastRow="0" w:firstColumn="0" w:lastColumn="0" w:oddVBand="0" w:evenVBand="0" w:oddHBand="1" w:evenHBand="0" w:firstRowFirstColumn="0" w:firstRowLastColumn="0" w:lastRowFirstColumn="0" w:lastRowLastColumn="0"/>
            </w:pPr>
            <w:r>
              <w:t>Contenerizar con Docker</w:t>
            </w:r>
          </w:p>
        </w:tc>
        <w:tc>
          <w:tcPr>
            <w:tcW w:w="1134" w:type="dxa"/>
          </w:tcPr>
          <w:p w14:paraId="7957E98B" w14:textId="77777777" w:rsidR="00855674" w:rsidRDefault="00000000">
            <w:pPr>
              <w:cnfStyle w:val="000000100000" w:firstRow="0" w:lastRow="0" w:firstColumn="0" w:lastColumn="0" w:oddVBand="0" w:evenVBand="0" w:oddHBand="1" w:evenHBand="0" w:firstRowFirstColumn="0" w:firstRowLastColumn="0" w:lastRowFirstColumn="0" w:lastRowLastColumn="0"/>
            </w:pPr>
            <w:r>
              <w:t>Must</w:t>
            </w:r>
          </w:p>
        </w:tc>
        <w:tc>
          <w:tcPr>
            <w:tcW w:w="850" w:type="dxa"/>
          </w:tcPr>
          <w:p w14:paraId="3CA77D86" w14:textId="77777777" w:rsidR="00855674" w:rsidRDefault="00000000">
            <w:pPr>
              <w:cnfStyle w:val="000000100000" w:firstRow="0" w:lastRow="0" w:firstColumn="0" w:lastColumn="0" w:oddVBand="0" w:evenVBand="0" w:oddHBand="1" w:evenHBand="0" w:firstRowFirstColumn="0" w:firstRowLastColumn="0" w:lastRowFirstColumn="0" w:lastRowLastColumn="0"/>
            </w:pPr>
            <w:r>
              <w:t>5</w:t>
            </w:r>
          </w:p>
        </w:tc>
      </w:tr>
      <w:tr w:rsidR="00855674" w14:paraId="086DF7C4" w14:textId="77777777" w:rsidTr="008556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135B202" w14:textId="77777777" w:rsidR="00855674" w:rsidRDefault="00000000">
            <w:r>
              <w:t>US-04</w:t>
            </w:r>
          </w:p>
        </w:tc>
        <w:tc>
          <w:tcPr>
            <w:tcW w:w="850" w:type="dxa"/>
          </w:tcPr>
          <w:p w14:paraId="63FAD4C3" w14:textId="77777777" w:rsidR="00855674" w:rsidRDefault="00000000">
            <w:pPr>
              <w:cnfStyle w:val="000000010000" w:firstRow="0" w:lastRow="0" w:firstColumn="0" w:lastColumn="0" w:oddVBand="0" w:evenVBand="0" w:oddHBand="0" w:evenHBand="1" w:firstRowFirstColumn="0" w:firstRowLastColumn="0" w:lastRowFirstColumn="0" w:lastRowLastColumn="0"/>
            </w:pPr>
            <w:r>
              <w:t>E3</w:t>
            </w:r>
          </w:p>
        </w:tc>
        <w:tc>
          <w:tcPr>
            <w:tcW w:w="3402" w:type="dxa"/>
          </w:tcPr>
          <w:p w14:paraId="28C12092" w14:textId="77777777" w:rsidR="00855674" w:rsidRDefault="00000000">
            <w:pPr>
              <w:cnfStyle w:val="000000010000" w:firstRow="0" w:lastRow="0" w:firstColumn="0" w:lastColumn="0" w:oddVBand="0" w:evenVBand="0" w:oddHBand="0" w:evenHBand="1" w:firstRowFirstColumn="0" w:firstRowLastColumn="0" w:lastRowFirstColumn="0" w:lastRowLastColumn="0"/>
            </w:pPr>
            <w:r>
              <w:t>Tests + cobertura ≥ 70 %</w:t>
            </w:r>
          </w:p>
        </w:tc>
        <w:tc>
          <w:tcPr>
            <w:tcW w:w="1134" w:type="dxa"/>
          </w:tcPr>
          <w:p w14:paraId="140B51D1" w14:textId="77777777" w:rsidR="00855674" w:rsidRDefault="00000000">
            <w:pPr>
              <w:cnfStyle w:val="000000010000" w:firstRow="0" w:lastRow="0" w:firstColumn="0" w:lastColumn="0" w:oddVBand="0" w:evenVBand="0" w:oddHBand="0" w:evenHBand="1" w:firstRowFirstColumn="0" w:firstRowLastColumn="0" w:lastRowFirstColumn="0" w:lastRowLastColumn="0"/>
            </w:pPr>
            <w:r>
              <w:t>Must</w:t>
            </w:r>
          </w:p>
        </w:tc>
        <w:tc>
          <w:tcPr>
            <w:tcW w:w="850" w:type="dxa"/>
          </w:tcPr>
          <w:p w14:paraId="114E6B10" w14:textId="77777777" w:rsidR="00855674" w:rsidRDefault="00000000">
            <w:pPr>
              <w:cnfStyle w:val="000000010000" w:firstRow="0" w:lastRow="0" w:firstColumn="0" w:lastColumn="0" w:oddVBand="0" w:evenVBand="0" w:oddHBand="0" w:evenHBand="1" w:firstRowFirstColumn="0" w:firstRowLastColumn="0" w:lastRowFirstColumn="0" w:lastRowLastColumn="0"/>
            </w:pPr>
            <w:r>
              <w:t>5</w:t>
            </w:r>
          </w:p>
        </w:tc>
      </w:tr>
      <w:tr w:rsidR="00855674" w14:paraId="77CB8689"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DC6E175" w14:textId="77777777" w:rsidR="00855674" w:rsidRDefault="00000000">
            <w:r>
              <w:t>US-05</w:t>
            </w:r>
          </w:p>
        </w:tc>
        <w:tc>
          <w:tcPr>
            <w:tcW w:w="850" w:type="dxa"/>
          </w:tcPr>
          <w:p w14:paraId="51C43BBD" w14:textId="77777777" w:rsidR="00855674" w:rsidRDefault="00000000">
            <w:pPr>
              <w:cnfStyle w:val="000000100000" w:firstRow="0" w:lastRow="0" w:firstColumn="0" w:lastColumn="0" w:oddVBand="0" w:evenVBand="0" w:oddHBand="1" w:evenHBand="0" w:firstRowFirstColumn="0" w:firstRowLastColumn="0" w:lastRowFirstColumn="0" w:lastRowLastColumn="0"/>
            </w:pPr>
            <w:r>
              <w:t>E4</w:t>
            </w:r>
          </w:p>
        </w:tc>
        <w:tc>
          <w:tcPr>
            <w:tcW w:w="3402" w:type="dxa"/>
          </w:tcPr>
          <w:p w14:paraId="7034B3C6" w14:textId="77777777" w:rsidR="00855674" w:rsidRDefault="00000000">
            <w:pPr>
              <w:cnfStyle w:val="000000100000" w:firstRow="0" w:lastRow="0" w:firstColumn="0" w:lastColumn="0" w:oddVBand="0" w:evenVBand="0" w:oddHBand="1" w:evenHBand="0" w:firstRowFirstColumn="0" w:firstRowLastColumn="0" w:lastRowFirstColumn="0" w:lastRowLastColumn="0"/>
            </w:pPr>
            <w:r>
              <w:t>Pipeline CI con GitHub Actions</w:t>
            </w:r>
          </w:p>
        </w:tc>
        <w:tc>
          <w:tcPr>
            <w:tcW w:w="1134" w:type="dxa"/>
          </w:tcPr>
          <w:p w14:paraId="30E1A546" w14:textId="77777777" w:rsidR="00855674" w:rsidRDefault="00000000">
            <w:pPr>
              <w:cnfStyle w:val="000000100000" w:firstRow="0" w:lastRow="0" w:firstColumn="0" w:lastColumn="0" w:oddVBand="0" w:evenVBand="0" w:oddHBand="1" w:evenHBand="0" w:firstRowFirstColumn="0" w:firstRowLastColumn="0" w:lastRowFirstColumn="0" w:lastRowLastColumn="0"/>
            </w:pPr>
            <w:r>
              <w:t>Must</w:t>
            </w:r>
          </w:p>
        </w:tc>
        <w:tc>
          <w:tcPr>
            <w:tcW w:w="850" w:type="dxa"/>
          </w:tcPr>
          <w:p w14:paraId="5B8E2919" w14:textId="77777777" w:rsidR="00855674" w:rsidRDefault="00000000">
            <w:pPr>
              <w:cnfStyle w:val="000000100000" w:firstRow="0" w:lastRow="0" w:firstColumn="0" w:lastColumn="0" w:oddVBand="0" w:evenVBand="0" w:oddHBand="1" w:evenHBand="0" w:firstRowFirstColumn="0" w:firstRowLastColumn="0" w:lastRowFirstColumn="0" w:lastRowLastColumn="0"/>
            </w:pPr>
            <w:r>
              <w:t>5</w:t>
            </w:r>
          </w:p>
        </w:tc>
      </w:tr>
      <w:tr w:rsidR="00855674" w14:paraId="01941D4C" w14:textId="77777777" w:rsidTr="008556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5F52988" w14:textId="77777777" w:rsidR="00855674" w:rsidRDefault="00000000">
            <w:r>
              <w:t>US-06</w:t>
            </w:r>
          </w:p>
        </w:tc>
        <w:tc>
          <w:tcPr>
            <w:tcW w:w="850" w:type="dxa"/>
          </w:tcPr>
          <w:p w14:paraId="394738AC" w14:textId="77777777" w:rsidR="00855674" w:rsidRDefault="00000000">
            <w:pPr>
              <w:cnfStyle w:val="000000010000" w:firstRow="0" w:lastRow="0" w:firstColumn="0" w:lastColumn="0" w:oddVBand="0" w:evenVBand="0" w:oddHBand="0" w:evenHBand="1" w:firstRowFirstColumn="0" w:firstRowLastColumn="0" w:lastRowFirstColumn="0" w:lastRowLastColumn="0"/>
            </w:pPr>
            <w:r>
              <w:t>E5</w:t>
            </w:r>
          </w:p>
        </w:tc>
        <w:tc>
          <w:tcPr>
            <w:tcW w:w="3402" w:type="dxa"/>
          </w:tcPr>
          <w:p w14:paraId="7C55F865" w14:textId="77777777" w:rsidR="00855674" w:rsidRDefault="00000000">
            <w:pPr>
              <w:cnfStyle w:val="000000010000" w:firstRow="0" w:lastRow="0" w:firstColumn="0" w:lastColumn="0" w:oddVBand="0" w:evenVBand="0" w:oddHBand="0" w:evenHBand="1" w:firstRowFirstColumn="0" w:firstRowLastColumn="0" w:lastRowFirstColumn="0" w:lastRowLastColumn="0"/>
            </w:pPr>
            <w:r>
              <w:t>Terraform Azure (RG + ACI)</w:t>
            </w:r>
          </w:p>
        </w:tc>
        <w:tc>
          <w:tcPr>
            <w:tcW w:w="1134" w:type="dxa"/>
          </w:tcPr>
          <w:p w14:paraId="092739B3" w14:textId="77777777" w:rsidR="00855674" w:rsidRDefault="00000000">
            <w:pPr>
              <w:cnfStyle w:val="000000010000" w:firstRow="0" w:lastRow="0" w:firstColumn="0" w:lastColumn="0" w:oddVBand="0" w:evenVBand="0" w:oddHBand="0" w:evenHBand="1" w:firstRowFirstColumn="0" w:firstRowLastColumn="0" w:lastRowFirstColumn="0" w:lastRowLastColumn="0"/>
            </w:pPr>
            <w:r>
              <w:t>Must</w:t>
            </w:r>
          </w:p>
        </w:tc>
        <w:tc>
          <w:tcPr>
            <w:tcW w:w="850" w:type="dxa"/>
          </w:tcPr>
          <w:p w14:paraId="40DD3702" w14:textId="77777777" w:rsidR="00855674" w:rsidRDefault="00000000">
            <w:pPr>
              <w:cnfStyle w:val="000000010000" w:firstRow="0" w:lastRow="0" w:firstColumn="0" w:lastColumn="0" w:oddVBand="0" w:evenVBand="0" w:oddHBand="0" w:evenHBand="1" w:firstRowFirstColumn="0" w:firstRowLastColumn="0" w:lastRowFirstColumn="0" w:lastRowLastColumn="0"/>
            </w:pPr>
            <w:r>
              <w:t>8</w:t>
            </w:r>
          </w:p>
        </w:tc>
      </w:tr>
      <w:tr w:rsidR="00855674" w14:paraId="34ABA2AC"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A34B0B9" w14:textId="77777777" w:rsidR="00855674" w:rsidRDefault="00000000">
            <w:r>
              <w:t>US-07</w:t>
            </w:r>
          </w:p>
        </w:tc>
        <w:tc>
          <w:tcPr>
            <w:tcW w:w="850" w:type="dxa"/>
          </w:tcPr>
          <w:p w14:paraId="426C60F4" w14:textId="77777777" w:rsidR="00855674" w:rsidRDefault="00000000">
            <w:pPr>
              <w:cnfStyle w:val="000000100000" w:firstRow="0" w:lastRow="0" w:firstColumn="0" w:lastColumn="0" w:oddVBand="0" w:evenVBand="0" w:oddHBand="1" w:evenHBand="0" w:firstRowFirstColumn="0" w:firstRowLastColumn="0" w:lastRowFirstColumn="0" w:lastRowLastColumn="0"/>
            </w:pPr>
            <w:r>
              <w:t>E6</w:t>
            </w:r>
          </w:p>
        </w:tc>
        <w:tc>
          <w:tcPr>
            <w:tcW w:w="3402" w:type="dxa"/>
          </w:tcPr>
          <w:p w14:paraId="52D05B60" w14:textId="77777777" w:rsidR="00855674" w:rsidRDefault="00000000">
            <w:pPr>
              <w:cnfStyle w:val="000000100000" w:firstRow="0" w:lastRow="0" w:firstColumn="0" w:lastColumn="0" w:oddVBand="0" w:evenVBand="0" w:oddHBand="1" w:evenHBand="0" w:firstRowFirstColumn="0" w:firstRowLastColumn="0" w:lastRowFirstColumn="0" w:lastRowLastColumn="0"/>
            </w:pPr>
            <w:r>
              <w:t>Análisis 6R portafolio</w:t>
            </w:r>
          </w:p>
        </w:tc>
        <w:tc>
          <w:tcPr>
            <w:tcW w:w="1134" w:type="dxa"/>
          </w:tcPr>
          <w:p w14:paraId="1E4E553B" w14:textId="77777777" w:rsidR="00855674" w:rsidRDefault="00000000">
            <w:pPr>
              <w:cnfStyle w:val="000000100000" w:firstRow="0" w:lastRow="0" w:firstColumn="0" w:lastColumn="0" w:oddVBand="0" w:evenVBand="0" w:oddHBand="1" w:evenHBand="0" w:firstRowFirstColumn="0" w:firstRowLastColumn="0" w:lastRowFirstColumn="0" w:lastRowLastColumn="0"/>
            </w:pPr>
            <w:r>
              <w:t>Should</w:t>
            </w:r>
          </w:p>
        </w:tc>
        <w:tc>
          <w:tcPr>
            <w:tcW w:w="850" w:type="dxa"/>
          </w:tcPr>
          <w:p w14:paraId="3E288CBA" w14:textId="77777777" w:rsidR="00855674" w:rsidRDefault="00000000">
            <w:pPr>
              <w:cnfStyle w:val="000000100000" w:firstRow="0" w:lastRow="0" w:firstColumn="0" w:lastColumn="0" w:oddVBand="0" w:evenVBand="0" w:oddHBand="1" w:evenHBand="0" w:firstRowFirstColumn="0" w:firstRowLastColumn="0" w:lastRowFirstColumn="0" w:lastRowLastColumn="0"/>
            </w:pPr>
            <w:r>
              <w:t>5</w:t>
            </w:r>
          </w:p>
        </w:tc>
      </w:tr>
      <w:tr w:rsidR="00855674" w14:paraId="1EDFCAEA" w14:textId="77777777" w:rsidTr="008556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78C77ED" w14:textId="77777777" w:rsidR="00855674" w:rsidRDefault="00000000">
            <w:r>
              <w:t>US-08</w:t>
            </w:r>
          </w:p>
        </w:tc>
        <w:tc>
          <w:tcPr>
            <w:tcW w:w="850" w:type="dxa"/>
          </w:tcPr>
          <w:p w14:paraId="22E197F7" w14:textId="77777777" w:rsidR="00855674" w:rsidRDefault="00000000">
            <w:pPr>
              <w:cnfStyle w:val="000000010000" w:firstRow="0" w:lastRow="0" w:firstColumn="0" w:lastColumn="0" w:oddVBand="0" w:evenVBand="0" w:oddHBand="0" w:evenHBand="1" w:firstRowFirstColumn="0" w:firstRowLastColumn="0" w:lastRowFirstColumn="0" w:lastRowLastColumn="0"/>
            </w:pPr>
            <w:r>
              <w:t>E6</w:t>
            </w:r>
          </w:p>
        </w:tc>
        <w:tc>
          <w:tcPr>
            <w:tcW w:w="3402" w:type="dxa"/>
          </w:tcPr>
          <w:p w14:paraId="438FA28A" w14:textId="77777777" w:rsidR="00855674" w:rsidRDefault="00000000">
            <w:pPr>
              <w:cnfStyle w:val="000000010000" w:firstRow="0" w:lastRow="0" w:firstColumn="0" w:lastColumn="0" w:oddVBand="0" w:evenVBand="0" w:oddHBand="0" w:evenHBand="1" w:firstRowFirstColumn="0" w:firstRowLastColumn="0" w:lastRowFirstColumn="0" w:lastRowLastColumn="0"/>
            </w:pPr>
            <w:r>
              <w:t>Arquitectura + Wave Planning</w:t>
            </w:r>
          </w:p>
        </w:tc>
        <w:tc>
          <w:tcPr>
            <w:tcW w:w="1134" w:type="dxa"/>
          </w:tcPr>
          <w:p w14:paraId="785B70BB" w14:textId="77777777" w:rsidR="00855674" w:rsidRDefault="00000000">
            <w:pPr>
              <w:cnfStyle w:val="000000010000" w:firstRow="0" w:lastRow="0" w:firstColumn="0" w:lastColumn="0" w:oddVBand="0" w:evenVBand="0" w:oddHBand="0" w:evenHBand="1" w:firstRowFirstColumn="0" w:firstRowLastColumn="0" w:lastRowFirstColumn="0" w:lastRowLastColumn="0"/>
            </w:pPr>
            <w:r>
              <w:t>Should</w:t>
            </w:r>
          </w:p>
        </w:tc>
        <w:tc>
          <w:tcPr>
            <w:tcW w:w="850" w:type="dxa"/>
          </w:tcPr>
          <w:p w14:paraId="6700A5A6" w14:textId="77777777" w:rsidR="00855674" w:rsidRDefault="00000000">
            <w:pPr>
              <w:cnfStyle w:val="000000010000" w:firstRow="0" w:lastRow="0" w:firstColumn="0" w:lastColumn="0" w:oddVBand="0" w:evenVBand="0" w:oddHBand="0" w:evenHBand="1" w:firstRowFirstColumn="0" w:firstRowLastColumn="0" w:lastRowFirstColumn="0" w:lastRowLastColumn="0"/>
            </w:pPr>
            <w:r>
              <w:t>8</w:t>
            </w:r>
          </w:p>
        </w:tc>
      </w:tr>
    </w:tbl>
    <w:p w14:paraId="0A784548" w14:textId="77777777" w:rsidR="00855674" w:rsidRPr="000C4368" w:rsidRDefault="00000000">
      <w:pPr>
        <w:rPr>
          <w:lang w:val="es-ES"/>
        </w:rPr>
      </w:pPr>
      <w:r w:rsidRPr="000C4368">
        <w:rPr>
          <w:i/>
          <w:lang w:val="es-ES"/>
        </w:rPr>
        <w:t xml:space="preserve">Total: 44 puntos planificados en 3 </w:t>
      </w:r>
      <w:proofErr w:type="spellStart"/>
      <w:r w:rsidRPr="000C4368">
        <w:rPr>
          <w:i/>
          <w:lang w:val="es-ES"/>
        </w:rPr>
        <w:t>sprints</w:t>
      </w:r>
      <w:proofErr w:type="spellEnd"/>
      <w:r w:rsidRPr="000C4368">
        <w:rPr>
          <w:i/>
          <w:lang w:val="es-ES"/>
        </w:rPr>
        <w:t xml:space="preserve"> (~16 puntos/sprint de velocidad).</w:t>
      </w:r>
    </w:p>
    <w:p w14:paraId="43069F91" w14:textId="77777777" w:rsidR="00855674" w:rsidRPr="000C4368" w:rsidRDefault="00000000">
      <w:pPr>
        <w:pStyle w:val="Ttulo2"/>
        <w:rPr>
          <w:lang w:val="es-ES"/>
        </w:rPr>
      </w:pPr>
      <w:r w:rsidRPr="000C4368">
        <w:rPr>
          <w:lang w:val="es-ES"/>
        </w:rPr>
        <w:t>A.13 Prácticas adicionales adoptadas del ejemplo del profesor</w:t>
      </w:r>
    </w:p>
    <w:p w14:paraId="7024514B" w14:textId="77777777" w:rsidR="00855674" w:rsidRPr="000C4368" w:rsidRDefault="00000000">
      <w:pPr>
        <w:rPr>
          <w:lang w:val="es-ES"/>
        </w:rPr>
      </w:pPr>
      <w:r w:rsidRPr="000C4368">
        <w:rPr>
          <w:lang w:val="es-ES"/>
        </w:rPr>
        <w:t xml:space="preserve">Tras revisar el ejemplo </w:t>
      </w:r>
      <w:proofErr w:type="spellStart"/>
      <w:r w:rsidRPr="000C4368">
        <w:rPr>
          <w:lang w:val="es-ES"/>
        </w:rPr>
        <w:t>MLOps</w:t>
      </w:r>
      <w:proofErr w:type="spellEnd"/>
      <w:r w:rsidRPr="000C4368">
        <w:rPr>
          <w:lang w:val="es-ES"/>
        </w:rPr>
        <w:t xml:space="preserve"> facilitado por el profesor (</w:t>
      </w:r>
      <w:proofErr w:type="spellStart"/>
      <w:r w:rsidRPr="000C4368">
        <w:rPr>
          <w:lang w:val="es-ES"/>
        </w:rPr>
        <w:t>TelcoML</w:t>
      </w:r>
      <w:proofErr w:type="spellEnd"/>
      <w:r w:rsidRPr="000C4368">
        <w:rPr>
          <w:lang w:val="es-ES"/>
        </w:rPr>
        <w:t xml:space="preserve"> Churn Predictor), hemos identificado las siguientes prácticas que aplican a nuestro caso de migración </w:t>
      </w:r>
      <w:proofErr w:type="spellStart"/>
      <w:r w:rsidRPr="000C4368">
        <w:rPr>
          <w:lang w:val="es-ES"/>
        </w:rPr>
        <w:t>cloud</w:t>
      </w:r>
      <w:proofErr w:type="spellEnd"/>
      <w:r w:rsidRPr="000C4368">
        <w:rPr>
          <w:lang w:val="es-ES"/>
        </w:rPr>
        <w:t xml:space="preserve"> y se incorporan al proyecto:</w:t>
      </w:r>
    </w:p>
    <w:tbl>
      <w:tblPr>
        <w:tblStyle w:val="Cuadrculaclara-nfasis1"/>
        <w:tblW w:w="0" w:type="auto"/>
        <w:tblLook w:val="04A0" w:firstRow="1" w:lastRow="0" w:firstColumn="1" w:lastColumn="0" w:noHBand="0" w:noVBand="1"/>
      </w:tblPr>
      <w:tblGrid>
        <w:gridCol w:w="2835"/>
        <w:gridCol w:w="5669"/>
      </w:tblGrid>
      <w:tr w:rsidR="00855674" w:rsidRPr="000C4368" w14:paraId="2B52F039" w14:textId="77777777" w:rsidTr="008556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C4F9F5C" w14:textId="77777777" w:rsidR="00855674" w:rsidRDefault="00000000">
            <w:proofErr w:type="spellStart"/>
            <w:r>
              <w:rPr>
                <w:color w:val="FFFFFF"/>
              </w:rPr>
              <w:t>Práctica</w:t>
            </w:r>
            <w:proofErr w:type="spellEnd"/>
          </w:p>
        </w:tc>
        <w:tc>
          <w:tcPr>
            <w:tcW w:w="5669" w:type="dxa"/>
          </w:tcPr>
          <w:p w14:paraId="55A162AA" w14:textId="77777777" w:rsidR="00855674" w:rsidRPr="000C4368" w:rsidRDefault="00000000">
            <w:pPr>
              <w:cnfStyle w:val="100000000000" w:firstRow="1" w:lastRow="0" w:firstColumn="0" w:lastColumn="0" w:oddVBand="0" w:evenVBand="0" w:oddHBand="0" w:evenHBand="0" w:firstRowFirstColumn="0" w:firstRowLastColumn="0" w:lastRowFirstColumn="0" w:lastRowLastColumn="0"/>
              <w:rPr>
                <w:lang w:val="es-ES"/>
              </w:rPr>
            </w:pPr>
            <w:r w:rsidRPr="000C4368">
              <w:rPr>
                <w:color w:val="FFFFFF"/>
                <w:lang w:val="es-ES"/>
              </w:rPr>
              <w:t xml:space="preserve">Cómo se aplica al proyecto de migración </w:t>
            </w:r>
            <w:proofErr w:type="spellStart"/>
            <w:r w:rsidRPr="000C4368">
              <w:rPr>
                <w:color w:val="FFFFFF"/>
                <w:lang w:val="es-ES"/>
              </w:rPr>
              <w:t>cloud</w:t>
            </w:r>
            <w:proofErr w:type="spellEnd"/>
          </w:p>
        </w:tc>
      </w:tr>
      <w:tr w:rsidR="00855674" w:rsidRPr="000C4368" w14:paraId="6CF55EAF"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7D673BB" w14:textId="77777777" w:rsidR="00855674" w:rsidRDefault="00000000">
            <w:r>
              <w:t xml:space="preserve">Sprint Goal </w:t>
            </w:r>
            <w:proofErr w:type="spellStart"/>
            <w:r>
              <w:t>explícito</w:t>
            </w:r>
            <w:proofErr w:type="spellEnd"/>
          </w:p>
        </w:tc>
        <w:tc>
          <w:tcPr>
            <w:tcW w:w="5669" w:type="dxa"/>
          </w:tcPr>
          <w:p w14:paraId="6922892C" w14:textId="77777777" w:rsidR="00855674" w:rsidRPr="000C4368" w:rsidRDefault="00000000">
            <w:pPr>
              <w:cnfStyle w:val="000000100000" w:firstRow="0" w:lastRow="0" w:firstColumn="0" w:lastColumn="0" w:oddVBand="0" w:evenVBand="0" w:oddHBand="1" w:evenHBand="0" w:firstRowFirstColumn="0" w:firstRowLastColumn="0" w:lastRowFirstColumn="0" w:lastRowLastColumn="0"/>
              <w:rPr>
                <w:lang w:val="es-ES"/>
              </w:rPr>
            </w:pPr>
            <w:r w:rsidRPr="000C4368">
              <w:rPr>
                <w:lang w:val="es-ES"/>
              </w:rPr>
              <w:t>Cada Sprint declara su objetivo en una frase (ver A.9)</w:t>
            </w:r>
          </w:p>
        </w:tc>
      </w:tr>
      <w:tr w:rsidR="00855674" w:rsidRPr="000C4368" w14:paraId="78519155" w14:textId="77777777" w:rsidTr="008556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C3E4986" w14:textId="77777777" w:rsidR="00855674" w:rsidRDefault="00000000">
            <w:proofErr w:type="spellStart"/>
            <w:r>
              <w:t>Estimación</w:t>
            </w:r>
            <w:proofErr w:type="spellEnd"/>
            <w:r>
              <w:t xml:space="preserve"> Fibonacci</w:t>
            </w:r>
          </w:p>
        </w:tc>
        <w:tc>
          <w:tcPr>
            <w:tcW w:w="5669" w:type="dxa"/>
          </w:tcPr>
          <w:p w14:paraId="1C976D87" w14:textId="77777777" w:rsidR="00855674" w:rsidRPr="000C4368" w:rsidRDefault="00000000">
            <w:pPr>
              <w:cnfStyle w:val="000000010000" w:firstRow="0" w:lastRow="0" w:firstColumn="0" w:lastColumn="0" w:oddVBand="0" w:evenVBand="0" w:oddHBand="0" w:evenHBand="1" w:firstRowFirstColumn="0" w:firstRowLastColumn="0" w:lastRowFirstColumn="0" w:lastRowLastColumn="0"/>
              <w:rPr>
                <w:lang w:val="es-ES"/>
              </w:rPr>
            </w:pPr>
            <w:r w:rsidRPr="000C4368">
              <w:rPr>
                <w:lang w:val="es-ES"/>
              </w:rPr>
              <w:t>Cada US tiene puntos 1/2/3/5/8/13 (ver A.12)</w:t>
            </w:r>
          </w:p>
        </w:tc>
      </w:tr>
      <w:tr w:rsidR="00855674" w14:paraId="0053B3B6"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C415A0B" w14:textId="77777777" w:rsidR="00855674" w:rsidRDefault="00000000">
            <w:proofErr w:type="spellStart"/>
            <w:r>
              <w:t>MoSCoW</w:t>
            </w:r>
            <w:proofErr w:type="spellEnd"/>
          </w:p>
        </w:tc>
        <w:tc>
          <w:tcPr>
            <w:tcW w:w="5669" w:type="dxa"/>
          </w:tcPr>
          <w:p w14:paraId="2228550E" w14:textId="77777777" w:rsidR="00855674" w:rsidRDefault="00000000">
            <w:pPr>
              <w:cnfStyle w:val="000000100000" w:firstRow="0" w:lastRow="0" w:firstColumn="0" w:lastColumn="0" w:oddVBand="0" w:evenVBand="0" w:oddHBand="1" w:evenHBand="0" w:firstRowFirstColumn="0" w:firstRowLastColumn="0" w:lastRowFirstColumn="0" w:lastRowLastColumn="0"/>
            </w:pPr>
            <w:r>
              <w:t>Backlog priorizado con Must/Should/Could (ver A.12)</w:t>
            </w:r>
          </w:p>
        </w:tc>
      </w:tr>
      <w:tr w:rsidR="00855674" w:rsidRPr="000C4368" w14:paraId="1389DE6E" w14:textId="77777777" w:rsidTr="008556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621F462" w14:textId="77777777" w:rsidR="00855674" w:rsidRDefault="00000000">
            <w:r>
              <w:t>Épicas</w:t>
            </w:r>
          </w:p>
        </w:tc>
        <w:tc>
          <w:tcPr>
            <w:tcW w:w="5669" w:type="dxa"/>
          </w:tcPr>
          <w:p w14:paraId="7FA90DF8" w14:textId="77777777" w:rsidR="00855674" w:rsidRPr="000C4368" w:rsidRDefault="00000000">
            <w:pPr>
              <w:cnfStyle w:val="000000010000" w:firstRow="0" w:lastRow="0" w:firstColumn="0" w:lastColumn="0" w:oddVBand="0" w:evenVBand="0" w:oddHBand="0" w:evenHBand="1" w:firstRowFirstColumn="0" w:firstRowLastColumn="0" w:lastRowFirstColumn="0" w:lastRowLastColumn="0"/>
              <w:rPr>
                <w:lang w:val="es-ES"/>
              </w:rPr>
            </w:pPr>
            <w:r w:rsidRPr="000C4368">
              <w:rPr>
                <w:lang w:val="es-ES"/>
              </w:rPr>
              <w:t>Las 8 US se agrupan en 6 Épicas temáticas (ver A.12)</w:t>
            </w:r>
          </w:p>
        </w:tc>
      </w:tr>
      <w:tr w:rsidR="00855674" w:rsidRPr="000C4368" w14:paraId="5F4282AF"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B26D4D7" w14:textId="77777777" w:rsidR="00855674" w:rsidRDefault="00000000">
            <w:r>
              <w:t>Daily Standup tabular</w:t>
            </w:r>
          </w:p>
        </w:tc>
        <w:tc>
          <w:tcPr>
            <w:tcW w:w="5669" w:type="dxa"/>
          </w:tcPr>
          <w:p w14:paraId="0BBFFC66" w14:textId="77777777" w:rsidR="00855674" w:rsidRPr="000C4368" w:rsidRDefault="00000000">
            <w:pPr>
              <w:cnfStyle w:val="000000100000" w:firstRow="0" w:lastRow="0" w:firstColumn="0" w:lastColumn="0" w:oddVBand="0" w:evenVBand="0" w:oddHBand="1" w:evenHBand="0" w:firstRowFirstColumn="0" w:firstRowLastColumn="0" w:lastRowFirstColumn="0" w:lastRowLastColumn="0"/>
              <w:rPr>
                <w:lang w:val="es-ES"/>
              </w:rPr>
            </w:pPr>
            <w:r w:rsidRPr="000C4368">
              <w:rPr>
                <w:lang w:val="es-ES"/>
              </w:rPr>
              <w:t>Tabla diaria por sprint con qué se hizo, qué se hará y bloqueos (ver A.10)</w:t>
            </w:r>
          </w:p>
        </w:tc>
      </w:tr>
      <w:tr w:rsidR="00855674" w:rsidRPr="000C4368" w14:paraId="13FBB672" w14:textId="77777777" w:rsidTr="008556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59C652B" w14:textId="77777777" w:rsidR="00855674" w:rsidRDefault="00000000">
            <w:r>
              <w:t>Start / Stop / Continue</w:t>
            </w:r>
          </w:p>
        </w:tc>
        <w:tc>
          <w:tcPr>
            <w:tcW w:w="5669" w:type="dxa"/>
          </w:tcPr>
          <w:p w14:paraId="2BE1E42F" w14:textId="77777777" w:rsidR="00855674" w:rsidRPr="000C4368" w:rsidRDefault="00000000">
            <w:pPr>
              <w:cnfStyle w:val="000000010000" w:firstRow="0" w:lastRow="0" w:firstColumn="0" w:lastColumn="0" w:oddVBand="0" w:evenVBand="0" w:oddHBand="0" w:evenHBand="1" w:firstRowFirstColumn="0" w:firstRowLastColumn="0" w:lastRowFirstColumn="0" w:lastRowLastColumn="0"/>
              <w:rPr>
                <w:lang w:val="es-ES"/>
              </w:rPr>
            </w:pPr>
            <w:r w:rsidRPr="000C4368">
              <w:rPr>
                <w:lang w:val="es-ES"/>
              </w:rPr>
              <w:t>Formato accionable de retrospectiva (ver A.11)</w:t>
            </w:r>
          </w:p>
        </w:tc>
      </w:tr>
      <w:tr w:rsidR="00855674" w:rsidRPr="000C4368" w14:paraId="5696517A"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A92DEF3" w14:textId="77777777" w:rsidR="00855674" w:rsidRDefault="00000000">
            <w:r>
              <w:t>Sprint Review con demo</w:t>
            </w:r>
          </w:p>
        </w:tc>
        <w:tc>
          <w:tcPr>
            <w:tcW w:w="5669" w:type="dxa"/>
          </w:tcPr>
          <w:p w14:paraId="2F7FD836" w14:textId="77777777" w:rsidR="00855674" w:rsidRPr="000C4368" w:rsidRDefault="00000000">
            <w:pPr>
              <w:cnfStyle w:val="000000100000" w:firstRow="0" w:lastRow="0" w:firstColumn="0" w:lastColumn="0" w:oddVBand="0" w:evenVBand="0" w:oddHBand="1" w:evenHBand="0" w:firstRowFirstColumn="0" w:firstRowLastColumn="0" w:lastRowFirstColumn="0" w:lastRowLastColumn="0"/>
              <w:rPr>
                <w:lang w:val="es-ES"/>
              </w:rPr>
            </w:pPr>
            <w:r w:rsidRPr="000C4368">
              <w:rPr>
                <w:lang w:val="es-ES"/>
              </w:rPr>
              <w:t>Cada Sprint cierra con demo del incremento (</w:t>
            </w:r>
            <w:proofErr w:type="spellStart"/>
            <w:r w:rsidRPr="000C4368">
              <w:rPr>
                <w:lang w:val="es-ES"/>
              </w:rPr>
              <w:t>Issue</w:t>
            </w:r>
            <w:proofErr w:type="spellEnd"/>
            <w:r w:rsidRPr="000C4368">
              <w:rPr>
                <w:lang w:val="es-ES"/>
              </w:rPr>
              <w:t xml:space="preserve"> tipo Sprint </w:t>
            </w:r>
            <w:proofErr w:type="spellStart"/>
            <w:r w:rsidRPr="000C4368">
              <w:rPr>
                <w:lang w:val="es-ES"/>
              </w:rPr>
              <w:t>Review</w:t>
            </w:r>
            <w:proofErr w:type="spellEnd"/>
            <w:r w:rsidRPr="000C4368">
              <w:rPr>
                <w:lang w:val="es-ES"/>
              </w:rPr>
              <w:t>)</w:t>
            </w:r>
          </w:p>
        </w:tc>
      </w:tr>
      <w:tr w:rsidR="00855674" w:rsidRPr="000C4368" w14:paraId="518B7200" w14:textId="77777777" w:rsidTr="008556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FC0A88F" w14:textId="77777777" w:rsidR="00855674" w:rsidRDefault="00000000">
            <w:proofErr w:type="spellStart"/>
            <w:r>
              <w:t>Velocidad</w:t>
            </w:r>
            <w:proofErr w:type="spellEnd"/>
            <w:r>
              <w:t xml:space="preserve"> </w:t>
            </w:r>
            <w:proofErr w:type="spellStart"/>
            <w:r>
              <w:t>por</w:t>
            </w:r>
            <w:proofErr w:type="spellEnd"/>
            <w:r>
              <w:t xml:space="preserve"> sprint</w:t>
            </w:r>
          </w:p>
        </w:tc>
        <w:tc>
          <w:tcPr>
            <w:tcW w:w="5669" w:type="dxa"/>
          </w:tcPr>
          <w:p w14:paraId="7D0F5DB9" w14:textId="77777777" w:rsidR="00855674" w:rsidRPr="000C4368" w:rsidRDefault="00000000">
            <w:pPr>
              <w:cnfStyle w:val="000000010000" w:firstRow="0" w:lastRow="0" w:firstColumn="0" w:lastColumn="0" w:oddVBand="0" w:evenVBand="0" w:oddHBand="0" w:evenHBand="1" w:firstRowFirstColumn="0" w:firstRowLastColumn="0" w:lastRowFirstColumn="0" w:lastRowLastColumn="0"/>
              <w:rPr>
                <w:lang w:val="es-ES"/>
              </w:rPr>
            </w:pPr>
            <w:r w:rsidRPr="000C4368">
              <w:rPr>
                <w:lang w:val="es-ES"/>
              </w:rPr>
              <w:t>Métrica de puntos/sprint para predecir capacidad (ver A.11)</w:t>
            </w:r>
          </w:p>
        </w:tc>
      </w:tr>
      <w:tr w:rsidR="00855674" w:rsidRPr="000C4368" w14:paraId="020B3366" w14:textId="77777777" w:rsidTr="00855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DA14423" w14:textId="77777777" w:rsidR="00855674" w:rsidRDefault="00000000">
            <w:r>
              <w:t>Definition of Done</w:t>
            </w:r>
          </w:p>
        </w:tc>
        <w:tc>
          <w:tcPr>
            <w:tcW w:w="5669" w:type="dxa"/>
          </w:tcPr>
          <w:p w14:paraId="5EBFE042" w14:textId="77777777" w:rsidR="00855674" w:rsidRPr="000C4368" w:rsidRDefault="00000000">
            <w:pPr>
              <w:cnfStyle w:val="000000100000" w:firstRow="0" w:lastRow="0" w:firstColumn="0" w:lastColumn="0" w:oddVBand="0" w:evenVBand="0" w:oddHBand="1" w:evenHBand="0" w:firstRowFirstColumn="0" w:firstRowLastColumn="0" w:lastRowFirstColumn="0" w:lastRowLastColumn="0"/>
              <w:rPr>
                <w:lang w:val="es-ES"/>
              </w:rPr>
            </w:pPr>
            <w:r w:rsidRPr="000C4368">
              <w:rPr>
                <w:lang w:val="es-ES"/>
              </w:rPr>
              <w:t>Cada US tiene DoD verificable (ya en tabla A.5 enriquecida)</w:t>
            </w:r>
          </w:p>
        </w:tc>
      </w:tr>
      <w:tr w:rsidR="00855674" w:rsidRPr="000C4368" w14:paraId="24CD6A14" w14:textId="77777777" w:rsidTr="008556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2BF875B" w14:textId="77777777" w:rsidR="00855674" w:rsidRDefault="00000000">
            <w:r>
              <w:t>Branch protection rules</w:t>
            </w:r>
          </w:p>
        </w:tc>
        <w:tc>
          <w:tcPr>
            <w:tcW w:w="5669" w:type="dxa"/>
          </w:tcPr>
          <w:p w14:paraId="08B8637D" w14:textId="77777777" w:rsidR="00855674" w:rsidRPr="000C4368" w:rsidRDefault="00000000">
            <w:pPr>
              <w:cnfStyle w:val="000000010000" w:firstRow="0" w:lastRow="0" w:firstColumn="0" w:lastColumn="0" w:oddVBand="0" w:evenVBand="0" w:oddHBand="0" w:evenHBand="1" w:firstRowFirstColumn="0" w:firstRowLastColumn="0" w:lastRowFirstColumn="0" w:lastRowLastColumn="0"/>
              <w:rPr>
                <w:lang w:val="es-ES"/>
              </w:rPr>
            </w:pPr>
            <w:r w:rsidRPr="000C4368">
              <w:rPr>
                <w:lang w:val="es-ES"/>
              </w:rPr>
              <w:t xml:space="preserve">Acción Start de la retrospectiva: requerir CI verde antes de </w:t>
            </w:r>
            <w:proofErr w:type="spellStart"/>
            <w:r w:rsidRPr="000C4368">
              <w:rPr>
                <w:lang w:val="es-ES"/>
              </w:rPr>
              <w:t>mergear</w:t>
            </w:r>
            <w:proofErr w:type="spellEnd"/>
          </w:p>
        </w:tc>
      </w:tr>
    </w:tbl>
    <w:p w14:paraId="776B51E7" w14:textId="77777777" w:rsidR="00CE37A9" w:rsidRPr="000C4368" w:rsidRDefault="00CE37A9">
      <w:pPr>
        <w:rPr>
          <w:lang w:val="es-ES"/>
        </w:rPr>
      </w:pPr>
    </w:p>
    <w:sectPr w:rsidR="00CE37A9" w:rsidRPr="000C4368"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C2EF98E"/>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482E5E5C"/>
    <w:lvl w:ilvl="0">
      <w:start w:val="1"/>
      <w:numFmt w:val="bullet"/>
      <w:pStyle w:val="Listaconvietas"/>
      <w:lvlText w:val=""/>
      <w:lvlJc w:val="left"/>
      <w:pPr>
        <w:tabs>
          <w:tab w:val="num" w:pos="360"/>
        </w:tabs>
        <w:ind w:left="360" w:hanging="360"/>
      </w:pPr>
      <w:rPr>
        <w:rFonts w:ascii="Symbol" w:hAnsi="Symbol" w:hint="default"/>
      </w:rPr>
    </w:lvl>
  </w:abstractNum>
  <w:num w:numId="1" w16cid:durableId="1492016780">
    <w:abstractNumId w:val="8"/>
  </w:num>
  <w:num w:numId="2" w16cid:durableId="1688554278">
    <w:abstractNumId w:val="6"/>
  </w:num>
  <w:num w:numId="3" w16cid:durableId="464205149">
    <w:abstractNumId w:val="5"/>
  </w:num>
  <w:num w:numId="4" w16cid:durableId="1777745221">
    <w:abstractNumId w:val="4"/>
  </w:num>
  <w:num w:numId="5" w16cid:durableId="1617171698">
    <w:abstractNumId w:val="7"/>
  </w:num>
  <w:num w:numId="6" w16cid:durableId="404380905">
    <w:abstractNumId w:val="3"/>
  </w:num>
  <w:num w:numId="7" w16cid:durableId="1103458462">
    <w:abstractNumId w:val="2"/>
  </w:num>
  <w:num w:numId="8" w16cid:durableId="1332484624">
    <w:abstractNumId w:val="1"/>
  </w:num>
  <w:num w:numId="9" w16cid:durableId="1995646963">
    <w:abstractNumId w:val="0"/>
  </w:num>
  <w:num w:numId="10" w16cid:durableId="2119063342">
    <w:abstractNumId w:val="7"/>
  </w:num>
  <w:num w:numId="11" w16cid:durableId="1835997540">
    <w:abstractNumId w:val="7"/>
  </w:num>
  <w:num w:numId="12" w16cid:durableId="1721053044">
    <w:abstractNumId w:val="7"/>
  </w:num>
  <w:num w:numId="13" w16cid:durableId="1311670149">
    <w:abstractNumId w:val="7"/>
  </w:num>
  <w:num w:numId="14" w16cid:durableId="1364866496">
    <w:abstractNumId w:val="7"/>
  </w:num>
  <w:num w:numId="15" w16cid:durableId="449708892">
    <w:abstractNumId w:val="7"/>
  </w:num>
  <w:num w:numId="16" w16cid:durableId="484859016">
    <w:abstractNumId w:val="7"/>
  </w:num>
  <w:num w:numId="17" w16cid:durableId="137385808">
    <w:abstractNumId w:val="7"/>
  </w:num>
  <w:num w:numId="18" w16cid:durableId="12930971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D7F"/>
    <w:rsid w:val="00034616"/>
    <w:rsid w:val="000415CD"/>
    <w:rsid w:val="0006063C"/>
    <w:rsid w:val="000C4368"/>
    <w:rsid w:val="000E12A4"/>
    <w:rsid w:val="0010429B"/>
    <w:rsid w:val="0015074B"/>
    <w:rsid w:val="00152603"/>
    <w:rsid w:val="00180362"/>
    <w:rsid w:val="00232B61"/>
    <w:rsid w:val="0025406C"/>
    <w:rsid w:val="0029639D"/>
    <w:rsid w:val="00326F90"/>
    <w:rsid w:val="00347D2E"/>
    <w:rsid w:val="003D47E5"/>
    <w:rsid w:val="003F37C3"/>
    <w:rsid w:val="00430FB2"/>
    <w:rsid w:val="00503D1E"/>
    <w:rsid w:val="00512401"/>
    <w:rsid w:val="005363B6"/>
    <w:rsid w:val="00582570"/>
    <w:rsid w:val="00687466"/>
    <w:rsid w:val="006F3AC3"/>
    <w:rsid w:val="007A3B35"/>
    <w:rsid w:val="0081135C"/>
    <w:rsid w:val="00855674"/>
    <w:rsid w:val="00857D4A"/>
    <w:rsid w:val="00907C64"/>
    <w:rsid w:val="00953BFB"/>
    <w:rsid w:val="00A865F9"/>
    <w:rsid w:val="00A90F64"/>
    <w:rsid w:val="00AA1D8D"/>
    <w:rsid w:val="00B00D05"/>
    <w:rsid w:val="00B02ABA"/>
    <w:rsid w:val="00B47730"/>
    <w:rsid w:val="00BD38F7"/>
    <w:rsid w:val="00CB0664"/>
    <w:rsid w:val="00CE37A9"/>
    <w:rsid w:val="00DC21FB"/>
    <w:rsid w:val="00DC5138"/>
    <w:rsid w:val="00DF1B73"/>
    <w:rsid w:val="00E5119E"/>
    <w:rsid w:val="00F13D54"/>
    <w:rsid w:val="00F273F3"/>
    <w:rsid w:val="00F744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9EE7E0"/>
  <w14:defaultImageDpi w14:val="300"/>
  <w15:docId w15:val="{1FD33CEC-3949-40FB-8D4C-3A63C3042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44</Pages>
  <Words>4749</Words>
  <Characters>26121</Characters>
  <Application>Microsoft Office Word</Application>
  <DocSecurity>0</DocSecurity>
  <Lines>217</Lines>
  <Paragraphs>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Monica Penacho Collado</cp:lastModifiedBy>
  <cp:revision>3</cp:revision>
  <dcterms:created xsi:type="dcterms:W3CDTF">2026-05-05T14:43:00Z</dcterms:created>
  <dcterms:modified xsi:type="dcterms:W3CDTF">2026-05-05T14:50:00Z</dcterms:modified>
  <cp:category/>
</cp:coreProperties>
</file>